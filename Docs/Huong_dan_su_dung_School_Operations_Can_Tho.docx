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A36A76" w14:textId="77777777" w:rsidR="00C156E5" w:rsidRPr="00F22B74" w:rsidRDefault="00F22B74">
      <w:pPr>
        <w:jc w:val="center"/>
        <w:rPr>
          <w:sz w:val="28"/>
          <w:szCs w:val="28"/>
        </w:rPr>
      </w:pPr>
      <w:r w:rsidRPr="00F22B74">
        <w:rPr>
          <w:b/>
          <w:color w:val="16375C"/>
          <w:sz w:val="28"/>
          <w:szCs w:val="28"/>
        </w:rPr>
        <w:t>HƯ</w:t>
      </w:r>
      <w:r w:rsidRPr="00F22B74">
        <w:rPr>
          <w:b/>
          <w:color w:val="16375C"/>
          <w:sz w:val="28"/>
          <w:szCs w:val="28"/>
        </w:rPr>
        <w:t>Ớ</w:t>
      </w:r>
      <w:r w:rsidRPr="00F22B74">
        <w:rPr>
          <w:b/>
          <w:color w:val="16375C"/>
          <w:sz w:val="28"/>
          <w:szCs w:val="28"/>
        </w:rPr>
        <w:t>NG D</w:t>
      </w:r>
      <w:r w:rsidRPr="00F22B74">
        <w:rPr>
          <w:b/>
          <w:color w:val="16375C"/>
          <w:sz w:val="28"/>
          <w:szCs w:val="28"/>
        </w:rPr>
        <w:t>Ẫ</w:t>
      </w:r>
      <w:r w:rsidRPr="00F22B74">
        <w:rPr>
          <w:b/>
          <w:color w:val="16375C"/>
          <w:sz w:val="28"/>
          <w:szCs w:val="28"/>
        </w:rPr>
        <w:t>N S</w:t>
      </w:r>
      <w:r w:rsidRPr="00F22B74">
        <w:rPr>
          <w:b/>
          <w:color w:val="16375C"/>
          <w:sz w:val="28"/>
          <w:szCs w:val="28"/>
        </w:rPr>
        <w:t>Ử</w:t>
      </w:r>
      <w:r w:rsidRPr="00F22B74">
        <w:rPr>
          <w:b/>
          <w:color w:val="16375C"/>
          <w:sz w:val="28"/>
          <w:szCs w:val="28"/>
        </w:rPr>
        <w:t xml:space="preserve"> D</w:t>
      </w:r>
      <w:r w:rsidRPr="00F22B74">
        <w:rPr>
          <w:b/>
          <w:color w:val="16375C"/>
          <w:sz w:val="28"/>
          <w:szCs w:val="28"/>
        </w:rPr>
        <w:t>Ụ</w:t>
      </w:r>
      <w:r w:rsidRPr="00F22B74">
        <w:rPr>
          <w:b/>
          <w:color w:val="16375C"/>
          <w:sz w:val="28"/>
          <w:szCs w:val="28"/>
        </w:rPr>
        <w:t>NG</w:t>
      </w:r>
      <w:r w:rsidRPr="00F22B74">
        <w:rPr>
          <w:b/>
          <w:color w:val="16375C"/>
          <w:sz w:val="28"/>
          <w:szCs w:val="28"/>
        </w:rPr>
        <w:br/>
        <w:t>H</w:t>
      </w:r>
      <w:r w:rsidRPr="00F22B74">
        <w:rPr>
          <w:b/>
          <w:color w:val="16375C"/>
          <w:sz w:val="28"/>
          <w:szCs w:val="28"/>
        </w:rPr>
        <w:t>Ệ</w:t>
      </w:r>
      <w:r w:rsidRPr="00F22B74">
        <w:rPr>
          <w:b/>
          <w:color w:val="16375C"/>
          <w:sz w:val="28"/>
          <w:szCs w:val="28"/>
        </w:rPr>
        <w:t xml:space="preserve"> TH</w:t>
      </w:r>
      <w:r w:rsidRPr="00F22B74">
        <w:rPr>
          <w:b/>
          <w:color w:val="16375C"/>
          <w:sz w:val="28"/>
          <w:szCs w:val="28"/>
        </w:rPr>
        <w:t>Ố</w:t>
      </w:r>
      <w:r w:rsidRPr="00F22B74">
        <w:rPr>
          <w:b/>
          <w:color w:val="16375C"/>
          <w:sz w:val="28"/>
          <w:szCs w:val="28"/>
        </w:rPr>
        <w:t>NG QU</w:t>
      </w:r>
      <w:r w:rsidRPr="00F22B74">
        <w:rPr>
          <w:b/>
          <w:color w:val="16375C"/>
          <w:sz w:val="28"/>
          <w:szCs w:val="28"/>
        </w:rPr>
        <w:t>Ả</w:t>
      </w:r>
      <w:r w:rsidRPr="00F22B74">
        <w:rPr>
          <w:b/>
          <w:color w:val="16375C"/>
          <w:sz w:val="28"/>
          <w:szCs w:val="28"/>
        </w:rPr>
        <w:t>N TR</w:t>
      </w:r>
      <w:r w:rsidRPr="00F22B74">
        <w:rPr>
          <w:b/>
          <w:color w:val="16375C"/>
          <w:sz w:val="28"/>
          <w:szCs w:val="28"/>
        </w:rPr>
        <w:t>Ị</w:t>
      </w:r>
      <w:r w:rsidRPr="00F22B74">
        <w:rPr>
          <w:b/>
          <w:color w:val="16375C"/>
          <w:sz w:val="28"/>
          <w:szCs w:val="28"/>
        </w:rPr>
        <w:t xml:space="preserve"> V</w:t>
      </w:r>
      <w:r w:rsidRPr="00F22B74">
        <w:rPr>
          <w:b/>
          <w:color w:val="16375C"/>
          <w:sz w:val="28"/>
          <w:szCs w:val="28"/>
        </w:rPr>
        <w:t>Ậ</w:t>
      </w:r>
      <w:r w:rsidRPr="00F22B74">
        <w:rPr>
          <w:b/>
          <w:color w:val="16375C"/>
          <w:sz w:val="28"/>
          <w:szCs w:val="28"/>
        </w:rPr>
        <w:t>N HÀNH TRƯ</w:t>
      </w:r>
      <w:r w:rsidRPr="00F22B74">
        <w:rPr>
          <w:b/>
          <w:color w:val="16375C"/>
          <w:sz w:val="28"/>
          <w:szCs w:val="28"/>
        </w:rPr>
        <w:t>Ờ</w:t>
      </w:r>
      <w:r w:rsidRPr="00F22B74">
        <w:rPr>
          <w:b/>
          <w:color w:val="16375C"/>
          <w:sz w:val="28"/>
          <w:szCs w:val="28"/>
        </w:rPr>
        <w:t>NG H</w:t>
      </w:r>
      <w:r w:rsidRPr="00F22B74">
        <w:rPr>
          <w:b/>
          <w:color w:val="16375C"/>
          <w:sz w:val="28"/>
          <w:szCs w:val="28"/>
        </w:rPr>
        <w:t>Ọ</w:t>
      </w:r>
      <w:r w:rsidRPr="00F22B74">
        <w:rPr>
          <w:b/>
          <w:color w:val="16375C"/>
          <w:sz w:val="28"/>
          <w:szCs w:val="28"/>
        </w:rPr>
        <w:t>C – C</w:t>
      </w:r>
      <w:r w:rsidRPr="00F22B74">
        <w:rPr>
          <w:b/>
          <w:color w:val="16375C"/>
          <w:sz w:val="28"/>
          <w:szCs w:val="28"/>
        </w:rPr>
        <w:t>Ầ</w:t>
      </w:r>
      <w:r w:rsidRPr="00F22B74">
        <w:rPr>
          <w:b/>
          <w:color w:val="16375C"/>
          <w:sz w:val="28"/>
          <w:szCs w:val="28"/>
        </w:rPr>
        <w:t>N THƠ</w:t>
      </w:r>
    </w:p>
    <w:p w14:paraId="1E381187" w14:textId="77777777" w:rsidR="00C156E5" w:rsidRPr="00F22B74" w:rsidRDefault="00F22B74">
      <w:pPr>
        <w:jc w:val="center"/>
        <w:rPr>
          <w:sz w:val="28"/>
          <w:szCs w:val="28"/>
        </w:rPr>
      </w:pPr>
      <w:r w:rsidRPr="00F22B74">
        <w:rPr>
          <w:i/>
          <w:sz w:val="28"/>
          <w:szCs w:val="28"/>
        </w:rPr>
        <w:t>School Operations C</w:t>
      </w:r>
      <w:r w:rsidRPr="00F22B74">
        <w:rPr>
          <w:i/>
          <w:sz w:val="28"/>
          <w:szCs w:val="28"/>
        </w:rPr>
        <w:t>ầ</w:t>
      </w:r>
      <w:r w:rsidRPr="00F22B74">
        <w:rPr>
          <w:i/>
          <w:sz w:val="28"/>
          <w:szCs w:val="28"/>
        </w:rPr>
        <w:t>n Thơ – Prototype</w:t>
      </w:r>
    </w:p>
    <w:p w14:paraId="680527A8" w14:textId="77777777" w:rsidR="00C156E5" w:rsidRPr="00F22B74" w:rsidRDefault="00F22B74">
      <w:pPr>
        <w:jc w:val="center"/>
        <w:rPr>
          <w:sz w:val="28"/>
          <w:szCs w:val="28"/>
        </w:rPr>
      </w:pPr>
      <w:r w:rsidRPr="00F22B74">
        <w:rPr>
          <w:sz w:val="28"/>
          <w:szCs w:val="28"/>
        </w:rPr>
        <w:t>Tài li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u hư</w:t>
      </w:r>
      <w:r w:rsidRPr="00F22B74">
        <w:rPr>
          <w:sz w:val="28"/>
          <w:szCs w:val="28"/>
        </w:rPr>
        <w:t>ớ</w:t>
      </w:r>
      <w:r w:rsidRPr="00F22B74">
        <w:rPr>
          <w:sz w:val="28"/>
          <w:szCs w:val="28"/>
        </w:rPr>
        <w:t>ng d</w:t>
      </w:r>
      <w:r w:rsidRPr="00F22B74">
        <w:rPr>
          <w:sz w:val="28"/>
          <w:szCs w:val="28"/>
        </w:rPr>
        <w:t>ẫ</w:t>
      </w:r>
      <w:r w:rsidRPr="00F22B74">
        <w:rPr>
          <w:sz w:val="28"/>
          <w:szCs w:val="28"/>
        </w:rPr>
        <w:t>n s</w:t>
      </w:r>
      <w:r w:rsidRPr="00F22B74">
        <w:rPr>
          <w:sz w:val="28"/>
          <w:szCs w:val="28"/>
        </w:rPr>
        <w:t>ử</w:t>
      </w:r>
      <w:r w:rsidRPr="00F22B74">
        <w:rPr>
          <w:sz w:val="28"/>
          <w:szCs w:val="28"/>
        </w:rPr>
        <w:t xml:space="preserve"> d</w:t>
      </w:r>
      <w:r w:rsidRPr="00F22B74">
        <w:rPr>
          <w:sz w:val="28"/>
          <w:szCs w:val="28"/>
        </w:rPr>
        <w:t>ụ</w:t>
      </w:r>
      <w:r w:rsidRPr="00F22B74">
        <w:rPr>
          <w:sz w:val="28"/>
          <w:szCs w:val="28"/>
        </w:rPr>
        <w:t>ng – phiên b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Prototype</w:t>
      </w:r>
    </w:p>
    <w:p w14:paraId="28CF3A0A" w14:textId="77777777" w:rsidR="00C156E5" w:rsidRPr="00F22B74" w:rsidRDefault="00F22B74">
      <w:pPr>
        <w:pStyle w:val="Heading1"/>
      </w:pPr>
      <w:r w:rsidRPr="00F22B74">
        <w:t>1. M</w:t>
      </w:r>
      <w:r w:rsidRPr="00F22B74">
        <w:t>ụ</w:t>
      </w:r>
      <w:r w:rsidRPr="00F22B74">
        <w:t>c đích tài li</w:t>
      </w:r>
      <w:r w:rsidRPr="00F22B74">
        <w:t>ệ</w:t>
      </w:r>
      <w:r w:rsidRPr="00F22B74">
        <w:t>u</w:t>
      </w:r>
    </w:p>
    <w:p w14:paraId="5CB06E0B" w14:textId="263C36E9" w:rsidR="00C156E5" w:rsidRPr="00F22B74" w:rsidRDefault="00F22B74" w:rsidP="00F22B74">
      <w:pPr>
        <w:jc w:val="both"/>
        <w:rPr>
          <w:sz w:val="28"/>
          <w:szCs w:val="28"/>
        </w:rPr>
      </w:pPr>
      <w:r w:rsidRPr="00F22B74">
        <w:rPr>
          <w:sz w:val="28"/>
          <w:szCs w:val="28"/>
        </w:rPr>
        <w:t>Tài li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u hư</w:t>
      </w:r>
      <w:r w:rsidRPr="00F22B74">
        <w:rPr>
          <w:sz w:val="28"/>
          <w:szCs w:val="28"/>
        </w:rPr>
        <w:t>ớ</w:t>
      </w:r>
      <w:r w:rsidRPr="00F22B74">
        <w:rPr>
          <w:sz w:val="28"/>
          <w:szCs w:val="28"/>
        </w:rPr>
        <w:t>ng d</w:t>
      </w:r>
      <w:r w:rsidRPr="00F22B74">
        <w:rPr>
          <w:sz w:val="28"/>
          <w:szCs w:val="28"/>
        </w:rPr>
        <w:t>ẫ</w:t>
      </w:r>
      <w:r w:rsidRPr="00F22B74">
        <w:rPr>
          <w:sz w:val="28"/>
          <w:szCs w:val="28"/>
        </w:rPr>
        <w:t>n các nhóm ngư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i dùng khai thác h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 xml:space="preserve"> th</w:t>
      </w:r>
      <w:r w:rsidRPr="00F22B74">
        <w:rPr>
          <w:sz w:val="28"/>
          <w:szCs w:val="28"/>
        </w:rPr>
        <w:t>ố</w:t>
      </w:r>
      <w:r w:rsidRPr="00F22B74">
        <w:rPr>
          <w:sz w:val="28"/>
          <w:szCs w:val="28"/>
        </w:rPr>
        <w:t>ng qu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tr</w:t>
      </w:r>
      <w:r w:rsidRPr="00F22B74">
        <w:rPr>
          <w:sz w:val="28"/>
          <w:szCs w:val="28"/>
        </w:rPr>
        <w:t>ị</w:t>
      </w:r>
      <w:r w:rsidRPr="00F22B74">
        <w:rPr>
          <w:sz w:val="28"/>
          <w:szCs w:val="28"/>
        </w:rPr>
        <w:t xml:space="preserve"> v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 xml:space="preserve">n hành </w:t>
      </w:r>
      <w:r w:rsidRPr="00F22B74">
        <w:rPr>
          <w:sz w:val="28"/>
          <w:szCs w:val="28"/>
        </w:rPr>
        <w:t>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 h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c theo mô hình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 sau sáp nh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>p: m</w:t>
      </w:r>
      <w:r w:rsidRPr="00F22B74">
        <w:rPr>
          <w:sz w:val="28"/>
          <w:szCs w:val="28"/>
        </w:rPr>
        <w:t>ộ</w:t>
      </w:r>
      <w:r w:rsidRPr="00F22B74">
        <w:rPr>
          <w:sz w:val="28"/>
          <w:szCs w:val="28"/>
        </w:rPr>
        <w:t>t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 th</w:t>
      </w:r>
      <w:r w:rsidRPr="00F22B74">
        <w:rPr>
          <w:sz w:val="28"/>
          <w:szCs w:val="28"/>
        </w:rPr>
        <w:t>ố</w:t>
      </w:r>
      <w:r w:rsidRPr="00F22B74">
        <w:rPr>
          <w:sz w:val="28"/>
          <w:szCs w:val="28"/>
        </w:rPr>
        <w:t>ng nh</w:t>
      </w:r>
      <w:r w:rsidRPr="00F22B74">
        <w:rPr>
          <w:sz w:val="28"/>
          <w:szCs w:val="28"/>
        </w:rPr>
        <w:t>ấ</w:t>
      </w:r>
      <w:r w:rsidRPr="00F22B74">
        <w:rPr>
          <w:sz w:val="28"/>
          <w:szCs w:val="28"/>
        </w:rPr>
        <w:t>t, nhi</w:t>
      </w:r>
      <w:r w:rsidRPr="00F22B74">
        <w:rPr>
          <w:sz w:val="28"/>
          <w:szCs w:val="28"/>
        </w:rPr>
        <w:t>ề</w:t>
      </w:r>
      <w:r w:rsidRPr="00F22B74">
        <w:rPr>
          <w:sz w:val="28"/>
          <w:szCs w:val="28"/>
        </w:rPr>
        <w:t>u đi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ng, m</w:t>
      </w:r>
      <w:r w:rsidRPr="00F22B74">
        <w:rPr>
          <w:sz w:val="28"/>
          <w:szCs w:val="28"/>
        </w:rPr>
        <w:t>ộ</w:t>
      </w:r>
      <w:r w:rsidRPr="00F22B74">
        <w:rPr>
          <w:sz w:val="28"/>
          <w:szCs w:val="28"/>
        </w:rPr>
        <w:t>t đ</w:t>
      </w:r>
      <w:r w:rsidRPr="00F22B74">
        <w:rPr>
          <w:sz w:val="28"/>
          <w:szCs w:val="28"/>
        </w:rPr>
        <w:t>ầ</w:t>
      </w:r>
      <w:r w:rsidRPr="00F22B74">
        <w:rPr>
          <w:sz w:val="28"/>
          <w:szCs w:val="28"/>
        </w:rPr>
        <w:t>u m</w:t>
      </w:r>
      <w:r w:rsidRPr="00F22B74">
        <w:rPr>
          <w:sz w:val="28"/>
          <w:szCs w:val="28"/>
        </w:rPr>
        <w:t>ố</w:t>
      </w:r>
      <w:r w:rsidRPr="00F22B74">
        <w:rPr>
          <w:sz w:val="28"/>
          <w:szCs w:val="28"/>
        </w:rPr>
        <w:t>i qu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lý nhân s</w:t>
      </w:r>
      <w:r w:rsidRPr="00F22B74">
        <w:rPr>
          <w:sz w:val="28"/>
          <w:szCs w:val="28"/>
        </w:rPr>
        <w:t>ự</w:t>
      </w:r>
      <w:r w:rsidRPr="00F22B74">
        <w:rPr>
          <w:sz w:val="28"/>
          <w:szCs w:val="28"/>
        </w:rPr>
        <w:t>, chuyên môn, tài s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n, h</w:t>
      </w:r>
      <w:r w:rsidRPr="00F22B74">
        <w:rPr>
          <w:sz w:val="28"/>
          <w:szCs w:val="28"/>
        </w:rPr>
        <w:t>ồ</w:t>
      </w:r>
      <w:r w:rsidRPr="00F22B74">
        <w:rPr>
          <w:sz w:val="28"/>
          <w:szCs w:val="28"/>
        </w:rPr>
        <w:t xml:space="preserve"> sơ và đi</w:t>
      </w:r>
      <w:r w:rsidRPr="00F22B74">
        <w:rPr>
          <w:sz w:val="28"/>
          <w:szCs w:val="28"/>
        </w:rPr>
        <w:t>ề</w:t>
      </w:r>
      <w:r w:rsidRPr="00F22B74">
        <w:rPr>
          <w:sz w:val="28"/>
          <w:szCs w:val="28"/>
        </w:rPr>
        <w:t>u hành.</w:t>
      </w:r>
    </w:p>
    <w:p w14:paraId="777A930E" w14:textId="77777777" w:rsidR="00C156E5" w:rsidRPr="00F22B74" w:rsidRDefault="00F22B74">
      <w:pPr>
        <w:pStyle w:val="Heading1"/>
      </w:pPr>
      <w:r w:rsidRPr="00F22B74">
        <w:t>2</w:t>
      </w:r>
      <w:r w:rsidRPr="00F22B74">
        <w:t>. Đ</w:t>
      </w:r>
      <w:r w:rsidRPr="00F22B74">
        <w:t>ố</w:t>
      </w:r>
      <w:r w:rsidRPr="00F22B74">
        <w:t>i tư</w:t>
      </w:r>
      <w:r w:rsidRPr="00F22B74">
        <w:t>ợ</w:t>
      </w:r>
      <w:r w:rsidRPr="00F22B74">
        <w:t>ng s</w:t>
      </w:r>
      <w:r w:rsidRPr="00F22B74">
        <w:t>ử</w:t>
      </w:r>
      <w:r w:rsidRPr="00F22B74">
        <w:t xml:space="preserve"> d</w:t>
      </w:r>
      <w:r w:rsidRPr="00F22B74">
        <w:t>ụ</w:t>
      </w:r>
      <w:r w:rsidRPr="00F22B74">
        <w:t>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156E5" w:rsidRPr="00F22B74" w14:paraId="0544E7DD" w14:textId="77777777">
        <w:trPr>
          <w:jc w:val="center"/>
        </w:trPr>
        <w:tc>
          <w:tcPr>
            <w:tcW w:w="5112" w:type="dxa"/>
          </w:tcPr>
          <w:p w14:paraId="346871FA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Vai trò</w:t>
            </w:r>
          </w:p>
        </w:tc>
        <w:tc>
          <w:tcPr>
            <w:tcW w:w="5112" w:type="dxa"/>
          </w:tcPr>
          <w:p w14:paraId="25E96142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Ph</w:t>
            </w:r>
            <w:r w:rsidRPr="00F22B74">
              <w:rPr>
                <w:sz w:val="28"/>
                <w:szCs w:val="28"/>
              </w:rPr>
              <w:t>ạ</w:t>
            </w:r>
            <w:r w:rsidRPr="00F22B74">
              <w:rPr>
                <w:sz w:val="28"/>
                <w:szCs w:val="28"/>
              </w:rPr>
              <w:t>m vi s</w:t>
            </w:r>
            <w:r w:rsidRPr="00F22B74">
              <w:rPr>
                <w:sz w:val="28"/>
                <w:szCs w:val="28"/>
              </w:rPr>
              <w:t>ử</w:t>
            </w:r>
            <w:r w:rsidRPr="00F22B74">
              <w:rPr>
                <w:sz w:val="28"/>
                <w:szCs w:val="28"/>
              </w:rPr>
              <w:t xml:space="preserve"> d</w:t>
            </w:r>
            <w:r w:rsidRPr="00F22B74">
              <w:rPr>
                <w:sz w:val="28"/>
                <w:szCs w:val="28"/>
              </w:rPr>
              <w:t>ụ</w:t>
            </w:r>
            <w:r w:rsidRPr="00F22B74">
              <w:rPr>
                <w:sz w:val="28"/>
                <w:szCs w:val="28"/>
              </w:rPr>
              <w:t>ng</w:t>
            </w:r>
          </w:p>
        </w:tc>
      </w:tr>
      <w:tr w:rsidR="00C156E5" w:rsidRPr="00F22B74" w14:paraId="18512663" w14:textId="77777777">
        <w:trPr>
          <w:jc w:val="center"/>
        </w:trPr>
        <w:tc>
          <w:tcPr>
            <w:tcW w:w="5112" w:type="dxa"/>
          </w:tcPr>
          <w:p w14:paraId="3F7FB651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Hi</w:t>
            </w:r>
            <w:r w:rsidRPr="00F22B74">
              <w:rPr>
                <w:sz w:val="28"/>
                <w:szCs w:val="28"/>
              </w:rPr>
              <w:t>ệ</w:t>
            </w:r>
            <w:r w:rsidRPr="00F22B74">
              <w:rPr>
                <w:sz w:val="28"/>
                <w:szCs w:val="28"/>
              </w:rPr>
              <w:t>u trư</w:t>
            </w:r>
            <w:r w:rsidRPr="00F22B74">
              <w:rPr>
                <w:sz w:val="28"/>
                <w:szCs w:val="28"/>
              </w:rPr>
              <w:t>ở</w:t>
            </w:r>
            <w:r w:rsidRPr="00F22B74">
              <w:rPr>
                <w:sz w:val="28"/>
                <w:szCs w:val="28"/>
              </w:rPr>
              <w:t>ng</w:t>
            </w:r>
          </w:p>
        </w:tc>
        <w:tc>
          <w:tcPr>
            <w:tcW w:w="5112" w:type="dxa"/>
          </w:tcPr>
          <w:p w14:paraId="218221A3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Đi</w:t>
            </w:r>
            <w:r w:rsidRPr="00F22B74">
              <w:rPr>
                <w:sz w:val="28"/>
                <w:szCs w:val="28"/>
              </w:rPr>
              <w:t>ề</w:t>
            </w:r>
            <w:r w:rsidRPr="00F22B74">
              <w:rPr>
                <w:sz w:val="28"/>
                <w:szCs w:val="28"/>
              </w:rPr>
              <w:t>u hành toàn trư</w:t>
            </w:r>
            <w:r w:rsidRPr="00F22B74">
              <w:rPr>
                <w:sz w:val="28"/>
                <w:szCs w:val="28"/>
              </w:rPr>
              <w:t>ờ</w:t>
            </w:r>
            <w:r w:rsidRPr="00F22B74">
              <w:rPr>
                <w:sz w:val="28"/>
                <w:szCs w:val="28"/>
              </w:rPr>
              <w:t>ng, phê duy</w:t>
            </w:r>
            <w:r w:rsidRPr="00F22B74">
              <w:rPr>
                <w:sz w:val="28"/>
                <w:szCs w:val="28"/>
              </w:rPr>
              <w:t>ệ</w:t>
            </w:r>
            <w:r w:rsidRPr="00F22B74">
              <w:rPr>
                <w:sz w:val="28"/>
                <w:szCs w:val="28"/>
              </w:rPr>
              <w:t>t, theo dõi KPI, phân công và báo cáo.</w:t>
            </w:r>
          </w:p>
        </w:tc>
      </w:tr>
      <w:tr w:rsidR="00C156E5" w:rsidRPr="00F22B74" w14:paraId="726C6FA6" w14:textId="77777777">
        <w:trPr>
          <w:jc w:val="center"/>
        </w:trPr>
        <w:tc>
          <w:tcPr>
            <w:tcW w:w="5112" w:type="dxa"/>
          </w:tcPr>
          <w:p w14:paraId="7C3A51F8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Phó Hi</w:t>
            </w:r>
            <w:r w:rsidRPr="00F22B74">
              <w:rPr>
                <w:sz w:val="28"/>
                <w:szCs w:val="28"/>
              </w:rPr>
              <w:t>ệ</w:t>
            </w:r>
            <w:r w:rsidRPr="00F22B74">
              <w:rPr>
                <w:sz w:val="28"/>
                <w:szCs w:val="28"/>
              </w:rPr>
              <w:t>u trư</w:t>
            </w:r>
            <w:r w:rsidRPr="00F22B74">
              <w:rPr>
                <w:sz w:val="28"/>
                <w:szCs w:val="28"/>
              </w:rPr>
              <w:t>ở</w:t>
            </w:r>
            <w:r w:rsidRPr="00F22B74">
              <w:rPr>
                <w:sz w:val="28"/>
                <w:szCs w:val="28"/>
              </w:rPr>
              <w:t>ng</w:t>
            </w:r>
          </w:p>
        </w:tc>
        <w:tc>
          <w:tcPr>
            <w:tcW w:w="5112" w:type="dxa"/>
          </w:tcPr>
          <w:p w14:paraId="64678529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Theo dõi lĩnh v</w:t>
            </w:r>
            <w:r w:rsidRPr="00F22B74">
              <w:rPr>
                <w:sz w:val="28"/>
                <w:szCs w:val="28"/>
              </w:rPr>
              <w:t>ự</w:t>
            </w:r>
            <w:r w:rsidRPr="00F22B74">
              <w:rPr>
                <w:sz w:val="28"/>
                <w:szCs w:val="28"/>
              </w:rPr>
              <w:t>c đư</w:t>
            </w:r>
            <w:r w:rsidRPr="00F22B74">
              <w:rPr>
                <w:sz w:val="28"/>
                <w:szCs w:val="28"/>
              </w:rPr>
              <w:t>ợ</w:t>
            </w:r>
            <w:r w:rsidRPr="00F22B74">
              <w:rPr>
                <w:sz w:val="28"/>
                <w:szCs w:val="28"/>
              </w:rPr>
              <w:t>c phân công: chuyên môn, cơ s</w:t>
            </w:r>
            <w:r w:rsidRPr="00F22B74">
              <w:rPr>
                <w:sz w:val="28"/>
                <w:szCs w:val="28"/>
              </w:rPr>
              <w:t>ở</w:t>
            </w:r>
            <w:r w:rsidRPr="00F22B74">
              <w:rPr>
                <w:sz w:val="28"/>
                <w:szCs w:val="28"/>
              </w:rPr>
              <w:t xml:space="preserve"> v</w:t>
            </w:r>
            <w:r w:rsidRPr="00F22B74">
              <w:rPr>
                <w:sz w:val="28"/>
                <w:szCs w:val="28"/>
              </w:rPr>
              <w:t>ậ</w:t>
            </w:r>
            <w:r w:rsidRPr="00F22B74">
              <w:rPr>
                <w:sz w:val="28"/>
                <w:szCs w:val="28"/>
              </w:rPr>
              <w:t>t ch</w:t>
            </w:r>
            <w:r w:rsidRPr="00F22B74">
              <w:rPr>
                <w:sz w:val="28"/>
                <w:szCs w:val="28"/>
              </w:rPr>
              <w:t>ấ</w:t>
            </w:r>
            <w:r w:rsidRPr="00F22B74">
              <w:rPr>
                <w:sz w:val="28"/>
                <w:szCs w:val="28"/>
              </w:rPr>
              <w:t>t, đi</w:t>
            </w:r>
            <w:r w:rsidRPr="00F22B74">
              <w:rPr>
                <w:sz w:val="28"/>
                <w:szCs w:val="28"/>
              </w:rPr>
              <w:t>ể</w:t>
            </w:r>
            <w:r w:rsidRPr="00F22B74">
              <w:rPr>
                <w:sz w:val="28"/>
                <w:szCs w:val="28"/>
              </w:rPr>
              <w:t>m trư</w:t>
            </w:r>
            <w:r w:rsidRPr="00F22B74">
              <w:rPr>
                <w:sz w:val="28"/>
                <w:szCs w:val="28"/>
              </w:rPr>
              <w:t>ờ</w:t>
            </w:r>
            <w:r w:rsidRPr="00F22B74">
              <w:rPr>
                <w:sz w:val="28"/>
                <w:szCs w:val="28"/>
              </w:rPr>
              <w:t>ng...</w:t>
            </w:r>
          </w:p>
        </w:tc>
      </w:tr>
      <w:tr w:rsidR="00C156E5" w:rsidRPr="00F22B74" w14:paraId="358720A7" w14:textId="77777777">
        <w:trPr>
          <w:jc w:val="center"/>
        </w:trPr>
        <w:tc>
          <w:tcPr>
            <w:tcW w:w="5112" w:type="dxa"/>
          </w:tcPr>
          <w:p w14:paraId="450439E0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Văn phòng / Hành c</w:t>
            </w:r>
            <w:r w:rsidRPr="00F22B74">
              <w:rPr>
                <w:sz w:val="28"/>
                <w:szCs w:val="28"/>
              </w:rPr>
              <w:t>hính</w:t>
            </w:r>
          </w:p>
        </w:tc>
        <w:tc>
          <w:tcPr>
            <w:tcW w:w="5112" w:type="dxa"/>
          </w:tcPr>
          <w:p w14:paraId="4E2D28E8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Qu</w:t>
            </w:r>
            <w:r w:rsidRPr="00F22B74">
              <w:rPr>
                <w:sz w:val="28"/>
                <w:szCs w:val="28"/>
              </w:rPr>
              <w:t>ả</w:t>
            </w:r>
            <w:r w:rsidRPr="00F22B74">
              <w:rPr>
                <w:sz w:val="28"/>
                <w:szCs w:val="28"/>
              </w:rPr>
              <w:t>n lý h</w:t>
            </w:r>
            <w:r w:rsidRPr="00F22B74">
              <w:rPr>
                <w:sz w:val="28"/>
                <w:szCs w:val="28"/>
              </w:rPr>
              <w:t>ồ</w:t>
            </w:r>
            <w:r w:rsidRPr="00F22B74">
              <w:rPr>
                <w:sz w:val="28"/>
                <w:szCs w:val="28"/>
              </w:rPr>
              <w:t xml:space="preserve"> sơ, văn b</w:t>
            </w:r>
            <w:r w:rsidRPr="00F22B74">
              <w:rPr>
                <w:sz w:val="28"/>
                <w:szCs w:val="28"/>
              </w:rPr>
              <w:t>ả</w:t>
            </w:r>
            <w:r w:rsidRPr="00F22B74">
              <w:rPr>
                <w:sz w:val="28"/>
                <w:szCs w:val="28"/>
              </w:rPr>
              <w:t>n, nhân s</w:t>
            </w:r>
            <w:r w:rsidRPr="00F22B74">
              <w:rPr>
                <w:sz w:val="28"/>
                <w:szCs w:val="28"/>
              </w:rPr>
              <w:t>ự</w:t>
            </w:r>
            <w:r w:rsidRPr="00F22B74">
              <w:rPr>
                <w:sz w:val="28"/>
                <w:szCs w:val="28"/>
              </w:rPr>
              <w:t xml:space="preserve"> và công vi</w:t>
            </w:r>
            <w:r w:rsidRPr="00F22B74">
              <w:rPr>
                <w:sz w:val="28"/>
                <w:szCs w:val="28"/>
              </w:rPr>
              <w:t>ệ</w:t>
            </w:r>
            <w:r w:rsidRPr="00F22B74">
              <w:rPr>
                <w:sz w:val="28"/>
                <w:szCs w:val="28"/>
              </w:rPr>
              <w:t>c hành chính.</w:t>
            </w:r>
          </w:p>
        </w:tc>
      </w:tr>
      <w:tr w:rsidR="00C156E5" w:rsidRPr="00F22B74" w14:paraId="66635367" w14:textId="77777777">
        <w:trPr>
          <w:jc w:val="center"/>
        </w:trPr>
        <w:tc>
          <w:tcPr>
            <w:tcW w:w="5112" w:type="dxa"/>
          </w:tcPr>
          <w:p w14:paraId="1BFC6E60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T</w:t>
            </w:r>
            <w:r w:rsidRPr="00F22B74">
              <w:rPr>
                <w:sz w:val="28"/>
                <w:szCs w:val="28"/>
              </w:rPr>
              <w:t>ổ</w:t>
            </w:r>
            <w:r w:rsidRPr="00F22B74">
              <w:rPr>
                <w:sz w:val="28"/>
                <w:szCs w:val="28"/>
              </w:rPr>
              <w:t xml:space="preserve"> trư</w:t>
            </w:r>
            <w:r w:rsidRPr="00F22B74">
              <w:rPr>
                <w:sz w:val="28"/>
                <w:szCs w:val="28"/>
              </w:rPr>
              <w:t>ở</w:t>
            </w:r>
            <w:r w:rsidRPr="00F22B74">
              <w:rPr>
                <w:sz w:val="28"/>
                <w:szCs w:val="28"/>
              </w:rPr>
              <w:t>ng chuyên môn</w:t>
            </w:r>
          </w:p>
        </w:tc>
        <w:tc>
          <w:tcPr>
            <w:tcW w:w="5112" w:type="dxa"/>
          </w:tcPr>
          <w:p w14:paraId="3E232C32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Qu</w:t>
            </w:r>
            <w:r w:rsidRPr="00F22B74">
              <w:rPr>
                <w:sz w:val="28"/>
                <w:szCs w:val="28"/>
              </w:rPr>
              <w:t>ả</w:t>
            </w:r>
            <w:r w:rsidRPr="00F22B74">
              <w:rPr>
                <w:sz w:val="28"/>
                <w:szCs w:val="28"/>
              </w:rPr>
              <w:t>n lý ho</w:t>
            </w:r>
            <w:r w:rsidRPr="00F22B74">
              <w:rPr>
                <w:sz w:val="28"/>
                <w:szCs w:val="28"/>
              </w:rPr>
              <w:t>ạ</w:t>
            </w:r>
            <w:r w:rsidRPr="00F22B74">
              <w:rPr>
                <w:sz w:val="28"/>
                <w:szCs w:val="28"/>
              </w:rPr>
              <w:t>t đ</w:t>
            </w:r>
            <w:r w:rsidRPr="00F22B74">
              <w:rPr>
                <w:sz w:val="28"/>
                <w:szCs w:val="28"/>
              </w:rPr>
              <w:t>ộ</w:t>
            </w:r>
            <w:r w:rsidRPr="00F22B74">
              <w:rPr>
                <w:sz w:val="28"/>
                <w:szCs w:val="28"/>
              </w:rPr>
              <w:t>ng chuyên môn, phân công và theo dõi giáo viên thu</w:t>
            </w:r>
            <w:r w:rsidRPr="00F22B74">
              <w:rPr>
                <w:sz w:val="28"/>
                <w:szCs w:val="28"/>
              </w:rPr>
              <w:t>ộ</w:t>
            </w:r>
            <w:r w:rsidRPr="00F22B74">
              <w:rPr>
                <w:sz w:val="28"/>
                <w:szCs w:val="28"/>
              </w:rPr>
              <w:t>c t</w:t>
            </w:r>
            <w:r w:rsidRPr="00F22B74">
              <w:rPr>
                <w:sz w:val="28"/>
                <w:szCs w:val="28"/>
              </w:rPr>
              <w:t>ổ</w:t>
            </w:r>
            <w:r w:rsidRPr="00F22B74">
              <w:rPr>
                <w:sz w:val="28"/>
                <w:szCs w:val="28"/>
              </w:rPr>
              <w:t>.</w:t>
            </w:r>
          </w:p>
        </w:tc>
      </w:tr>
      <w:tr w:rsidR="00C156E5" w:rsidRPr="00F22B74" w14:paraId="1E2F2600" w14:textId="77777777">
        <w:trPr>
          <w:jc w:val="center"/>
        </w:trPr>
        <w:tc>
          <w:tcPr>
            <w:tcW w:w="5112" w:type="dxa"/>
          </w:tcPr>
          <w:p w14:paraId="0B837D13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K</w:t>
            </w:r>
            <w:r w:rsidRPr="00F22B74">
              <w:rPr>
                <w:sz w:val="28"/>
                <w:szCs w:val="28"/>
              </w:rPr>
              <w:t>ế</w:t>
            </w:r>
            <w:r w:rsidRPr="00F22B74">
              <w:rPr>
                <w:sz w:val="28"/>
                <w:szCs w:val="28"/>
              </w:rPr>
              <w:t xml:space="preserve"> toán / Tài chính</w:t>
            </w:r>
          </w:p>
        </w:tc>
        <w:tc>
          <w:tcPr>
            <w:tcW w:w="5112" w:type="dxa"/>
          </w:tcPr>
          <w:p w14:paraId="4E61EF88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Theo dõi các kho</w:t>
            </w:r>
            <w:r w:rsidRPr="00F22B74">
              <w:rPr>
                <w:sz w:val="28"/>
                <w:szCs w:val="28"/>
              </w:rPr>
              <w:t>ả</w:t>
            </w:r>
            <w:r w:rsidRPr="00F22B74">
              <w:rPr>
                <w:sz w:val="28"/>
                <w:szCs w:val="28"/>
              </w:rPr>
              <w:t>n m</w:t>
            </w:r>
            <w:r w:rsidRPr="00F22B74">
              <w:rPr>
                <w:sz w:val="28"/>
                <w:szCs w:val="28"/>
              </w:rPr>
              <w:t>ụ</w:t>
            </w:r>
            <w:r w:rsidRPr="00F22B74">
              <w:rPr>
                <w:sz w:val="28"/>
                <w:szCs w:val="28"/>
              </w:rPr>
              <w:t>c tài chính, h</w:t>
            </w:r>
            <w:r w:rsidRPr="00F22B74">
              <w:rPr>
                <w:sz w:val="28"/>
                <w:szCs w:val="28"/>
              </w:rPr>
              <w:t>ồ</w:t>
            </w:r>
            <w:r w:rsidRPr="00F22B74">
              <w:rPr>
                <w:sz w:val="28"/>
                <w:szCs w:val="28"/>
              </w:rPr>
              <w:t xml:space="preserve"> sơ và báo cáo theo ph</w:t>
            </w:r>
            <w:r w:rsidRPr="00F22B74">
              <w:rPr>
                <w:sz w:val="28"/>
                <w:szCs w:val="28"/>
              </w:rPr>
              <w:t>ạ</w:t>
            </w:r>
            <w:r w:rsidRPr="00F22B74">
              <w:rPr>
                <w:sz w:val="28"/>
                <w:szCs w:val="28"/>
              </w:rPr>
              <w:t>m vi đư</w:t>
            </w:r>
            <w:r w:rsidRPr="00F22B74">
              <w:rPr>
                <w:sz w:val="28"/>
                <w:szCs w:val="28"/>
              </w:rPr>
              <w:t>ợ</w:t>
            </w:r>
            <w:r w:rsidRPr="00F22B74">
              <w:rPr>
                <w:sz w:val="28"/>
                <w:szCs w:val="28"/>
              </w:rPr>
              <w:t>c c</w:t>
            </w:r>
            <w:r w:rsidRPr="00F22B74">
              <w:rPr>
                <w:sz w:val="28"/>
                <w:szCs w:val="28"/>
              </w:rPr>
              <w:t>ấ</w:t>
            </w:r>
            <w:r w:rsidRPr="00F22B74">
              <w:rPr>
                <w:sz w:val="28"/>
                <w:szCs w:val="28"/>
              </w:rPr>
              <w:t xml:space="preserve">p </w:t>
            </w:r>
            <w:r w:rsidRPr="00F22B74">
              <w:rPr>
                <w:sz w:val="28"/>
                <w:szCs w:val="28"/>
              </w:rPr>
              <w:t>quy</w:t>
            </w:r>
            <w:r w:rsidRPr="00F22B74">
              <w:rPr>
                <w:sz w:val="28"/>
                <w:szCs w:val="28"/>
              </w:rPr>
              <w:t>ề</w:t>
            </w:r>
            <w:r w:rsidRPr="00F22B74">
              <w:rPr>
                <w:sz w:val="28"/>
                <w:szCs w:val="28"/>
              </w:rPr>
              <w:t>n.</w:t>
            </w:r>
          </w:p>
        </w:tc>
      </w:tr>
      <w:tr w:rsidR="00C156E5" w:rsidRPr="00F22B74" w14:paraId="77A60B1B" w14:textId="77777777">
        <w:trPr>
          <w:jc w:val="center"/>
        </w:trPr>
        <w:tc>
          <w:tcPr>
            <w:tcW w:w="5112" w:type="dxa"/>
          </w:tcPr>
          <w:p w14:paraId="11D18F91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Giáo viên / Nhân viên</w:t>
            </w:r>
          </w:p>
        </w:tc>
        <w:tc>
          <w:tcPr>
            <w:tcW w:w="5112" w:type="dxa"/>
          </w:tcPr>
          <w:p w14:paraId="2F7D5EAE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Xem thông tin đư</w:t>
            </w:r>
            <w:r w:rsidRPr="00F22B74">
              <w:rPr>
                <w:sz w:val="28"/>
                <w:szCs w:val="28"/>
              </w:rPr>
              <w:t>ợ</w:t>
            </w:r>
            <w:r w:rsidRPr="00F22B74">
              <w:rPr>
                <w:sz w:val="28"/>
                <w:szCs w:val="28"/>
              </w:rPr>
              <w:t>c phép, ch</w:t>
            </w:r>
            <w:r w:rsidRPr="00F22B74">
              <w:rPr>
                <w:sz w:val="28"/>
                <w:szCs w:val="28"/>
              </w:rPr>
              <w:t>ấ</w:t>
            </w:r>
            <w:r w:rsidRPr="00F22B74">
              <w:rPr>
                <w:sz w:val="28"/>
                <w:szCs w:val="28"/>
              </w:rPr>
              <w:t>m công, g</w:t>
            </w:r>
            <w:r w:rsidRPr="00F22B74">
              <w:rPr>
                <w:sz w:val="28"/>
                <w:szCs w:val="28"/>
              </w:rPr>
              <w:t>ử</w:t>
            </w:r>
            <w:r w:rsidRPr="00F22B74">
              <w:rPr>
                <w:sz w:val="28"/>
                <w:szCs w:val="28"/>
              </w:rPr>
              <w:t>i yêu c</w:t>
            </w:r>
            <w:r w:rsidRPr="00F22B74">
              <w:rPr>
                <w:sz w:val="28"/>
                <w:szCs w:val="28"/>
              </w:rPr>
              <w:t>ầ</w:t>
            </w:r>
            <w:r w:rsidRPr="00F22B74">
              <w:rPr>
                <w:sz w:val="28"/>
                <w:szCs w:val="28"/>
              </w:rPr>
              <w:t>u và x</w:t>
            </w:r>
            <w:r w:rsidRPr="00F22B74">
              <w:rPr>
                <w:sz w:val="28"/>
                <w:szCs w:val="28"/>
              </w:rPr>
              <w:t>ử</w:t>
            </w:r>
            <w:r w:rsidRPr="00F22B74">
              <w:rPr>
                <w:sz w:val="28"/>
                <w:szCs w:val="28"/>
              </w:rPr>
              <w:t xml:space="preserve"> lý công vi</w:t>
            </w:r>
            <w:r w:rsidRPr="00F22B74">
              <w:rPr>
                <w:sz w:val="28"/>
                <w:szCs w:val="28"/>
              </w:rPr>
              <w:t>ệ</w:t>
            </w:r>
            <w:r w:rsidRPr="00F22B74">
              <w:rPr>
                <w:sz w:val="28"/>
                <w:szCs w:val="28"/>
              </w:rPr>
              <w:t>c.</w:t>
            </w:r>
          </w:p>
        </w:tc>
      </w:tr>
    </w:tbl>
    <w:p w14:paraId="3804F91B" w14:textId="77777777" w:rsidR="00C156E5" w:rsidRPr="00F22B74" w:rsidRDefault="00F22B74">
      <w:pPr>
        <w:pStyle w:val="Heading1"/>
      </w:pPr>
      <w:r w:rsidRPr="00F22B74">
        <w:t>3. Đăng nh</w:t>
      </w:r>
      <w:r w:rsidRPr="00F22B74">
        <w:t>ậ</w:t>
      </w:r>
      <w:r w:rsidRPr="00F22B74">
        <w:t>p và c</w:t>
      </w:r>
      <w:r w:rsidRPr="00F22B74">
        <w:t>ấ</w:t>
      </w:r>
      <w:r w:rsidRPr="00F22B74">
        <w:t>u trúc màn hình</w:t>
      </w:r>
    </w:p>
    <w:p w14:paraId="31D542AC" w14:textId="77777777" w:rsidR="00C156E5" w:rsidRPr="00F22B74" w:rsidRDefault="00F22B74">
      <w:pPr>
        <w:rPr>
          <w:sz w:val="28"/>
          <w:szCs w:val="28"/>
        </w:rPr>
      </w:pPr>
      <w:r w:rsidRPr="00F22B74">
        <w:rPr>
          <w:sz w:val="28"/>
          <w:szCs w:val="28"/>
        </w:rPr>
        <w:t>Sau khi đăng nh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>p, ngư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i dùng làm vi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c theo b</w:t>
      </w:r>
      <w:r w:rsidRPr="00F22B74">
        <w:rPr>
          <w:sz w:val="28"/>
          <w:szCs w:val="28"/>
        </w:rPr>
        <w:t>ố</w:t>
      </w:r>
      <w:r w:rsidRPr="00F22B74">
        <w:rPr>
          <w:sz w:val="28"/>
          <w:szCs w:val="28"/>
        </w:rPr>
        <w:t xml:space="preserve"> c</w:t>
      </w:r>
      <w:r w:rsidRPr="00F22B74">
        <w:rPr>
          <w:sz w:val="28"/>
          <w:szCs w:val="28"/>
        </w:rPr>
        <w:t>ụ</w:t>
      </w:r>
      <w:r w:rsidRPr="00F22B74">
        <w:rPr>
          <w:sz w:val="28"/>
          <w:szCs w:val="28"/>
        </w:rPr>
        <w:t>c:</w:t>
      </w:r>
    </w:p>
    <w:p w14:paraId="5D6B8D5C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Sidebar: đi</w:t>
      </w:r>
      <w:r w:rsidRPr="00F22B74">
        <w:rPr>
          <w:sz w:val="28"/>
          <w:szCs w:val="28"/>
        </w:rPr>
        <w:t>ề</w:t>
      </w:r>
      <w:r w:rsidRPr="00F22B74">
        <w:rPr>
          <w:sz w:val="28"/>
          <w:szCs w:val="28"/>
        </w:rPr>
        <w:t>u hư</w:t>
      </w:r>
      <w:r w:rsidRPr="00F22B74">
        <w:rPr>
          <w:sz w:val="28"/>
          <w:szCs w:val="28"/>
        </w:rPr>
        <w:t>ớ</w:t>
      </w:r>
      <w:r w:rsidRPr="00F22B74">
        <w:rPr>
          <w:sz w:val="28"/>
          <w:szCs w:val="28"/>
        </w:rPr>
        <w:t>ng các phân h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.</w:t>
      </w:r>
    </w:p>
    <w:p w14:paraId="021AEA34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Header: thông tin ngư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i dùng, thông bá</w:t>
      </w:r>
      <w:r w:rsidRPr="00F22B74">
        <w:rPr>
          <w:sz w:val="28"/>
          <w:szCs w:val="28"/>
        </w:rPr>
        <w:t>o và ng</w:t>
      </w:r>
      <w:r w:rsidRPr="00F22B74">
        <w:rPr>
          <w:sz w:val="28"/>
          <w:szCs w:val="28"/>
        </w:rPr>
        <w:t>ữ</w:t>
      </w:r>
      <w:r w:rsidRPr="00F22B74">
        <w:rPr>
          <w:sz w:val="28"/>
          <w:szCs w:val="28"/>
        </w:rPr>
        <w:t xml:space="preserve"> c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nh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ng.</w:t>
      </w:r>
    </w:p>
    <w:p w14:paraId="5D976FF5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Dashboard: s</w:t>
      </w:r>
      <w:r w:rsidRPr="00F22B74">
        <w:rPr>
          <w:sz w:val="28"/>
          <w:szCs w:val="28"/>
        </w:rPr>
        <w:t>ố</w:t>
      </w:r>
      <w:r w:rsidRPr="00F22B74">
        <w:rPr>
          <w:sz w:val="28"/>
          <w:szCs w:val="28"/>
        </w:rPr>
        <w:t xml:space="preserve"> li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u t</w:t>
      </w:r>
      <w:r w:rsidRPr="00F22B74">
        <w:rPr>
          <w:sz w:val="28"/>
          <w:szCs w:val="28"/>
        </w:rPr>
        <w:t>ổ</w:t>
      </w:r>
      <w:r w:rsidRPr="00F22B74">
        <w:rPr>
          <w:sz w:val="28"/>
          <w:szCs w:val="28"/>
        </w:rPr>
        <w:t>ng quan và c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nh báo.</w:t>
      </w:r>
    </w:p>
    <w:p w14:paraId="15AEE426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B</w:t>
      </w:r>
      <w:r w:rsidRPr="00F22B74">
        <w:rPr>
          <w:sz w:val="28"/>
          <w:szCs w:val="28"/>
        </w:rPr>
        <w:t>ộ</w:t>
      </w:r>
      <w:r w:rsidRPr="00F22B74">
        <w:rPr>
          <w:sz w:val="28"/>
          <w:szCs w:val="28"/>
        </w:rPr>
        <w:t xml:space="preserve"> l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c: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ng, đi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ng, năm h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c và các tiêu chí nghi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p v</w:t>
      </w:r>
      <w:r w:rsidRPr="00F22B74">
        <w:rPr>
          <w:sz w:val="28"/>
          <w:szCs w:val="28"/>
        </w:rPr>
        <w:t>ụ</w:t>
      </w:r>
      <w:r w:rsidRPr="00F22B74">
        <w:rPr>
          <w:sz w:val="28"/>
          <w:szCs w:val="28"/>
        </w:rPr>
        <w:t>.</w:t>
      </w:r>
    </w:p>
    <w:p w14:paraId="71733DA0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Khu v</w:t>
      </w:r>
      <w:r w:rsidRPr="00F22B74">
        <w:rPr>
          <w:sz w:val="28"/>
          <w:szCs w:val="28"/>
        </w:rPr>
        <w:t>ự</w:t>
      </w:r>
      <w:r w:rsidRPr="00F22B74">
        <w:rPr>
          <w:sz w:val="28"/>
          <w:szCs w:val="28"/>
        </w:rPr>
        <w:t>c n</w:t>
      </w:r>
      <w:r w:rsidRPr="00F22B74">
        <w:rPr>
          <w:sz w:val="28"/>
          <w:szCs w:val="28"/>
        </w:rPr>
        <w:t>ộ</w:t>
      </w:r>
      <w:r w:rsidRPr="00F22B74">
        <w:rPr>
          <w:sz w:val="28"/>
          <w:szCs w:val="28"/>
        </w:rPr>
        <w:t>i dung: danh sách, bi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u đ</w:t>
      </w:r>
      <w:r w:rsidRPr="00F22B74">
        <w:rPr>
          <w:sz w:val="28"/>
          <w:szCs w:val="28"/>
        </w:rPr>
        <w:t>ồ</w:t>
      </w:r>
      <w:r w:rsidRPr="00F22B74">
        <w:rPr>
          <w:sz w:val="28"/>
          <w:szCs w:val="28"/>
        </w:rPr>
        <w:t>, bi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u m</w:t>
      </w:r>
      <w:r w:rsidRPr="00F22B74">
        <w:rPr>
          <w:sz w:val="28"/>
          <w:szCs w:val="28"/>
        </w:rPr>
        <w:t>ẫ</w:t>
      </w:r>
      <w:r w:rsidRPr="00F22B74">
        <w:rPr>
          <w:sz w:val="28"/>
          <w:szCs w:val="28"/>
        </w:rPr>
        <w:t>u và chi ti</w:t>
      </w:r>
      <w:r w:rsidRPr="00F22B74">
        <w:rPr>
          <w:sz w:val="28"/>
          <w:szCs w:val="28"/>
        </w:rPr>
        <w:t>ế</w:t>
      </w:r>
      <w:r w:rsidRPr="00F22B74">
        <w:rPr>
          <w:sz w:val="28"/>
          <w:szCs w:val="28"/>
        </w:rPr>
        <w:t>t h</w:t>
      </w:r>
      <w:r w:rsidRPr="00F22B74">
        <w:rPr>
          <w:sz w:val="28"/>
          <w:szCs w:val="28"/>
        </w:rPr>
        <w:t>ồ</w:t>
      </w:r>
      <w:r w:rsidRPr="00F22B74">
        <w:rPr>
          <w:sz w:val="28"/>
          <w:szCs w:val="28"/>
        </w:rPr>
        <w:t xml:space="preserve"> sơ.</w:t>
      </w:r>
    </w:p>
    <w:p w14:paraId="6D100953" w14:textId="77777777" w:rsidR="00C156E5" w:rsidRPr="00F22B74" w:rsidRDefault="00F22B74">
      <w:pPr>
        <w:pStyle w:val="Heading1"/>
      </w:pPr>
      <w:r w:rsidRPr="00F22B74">
        <w:lastRenderedPageBreak/>
        <w:t>4. Dashboard – T</w:t>
      </w:r>
      <w:r w:rsidRPr="00F22B74">
        <w:t>ổ</w:t>
      </w:r>
      <w:r w:rsidRPr="00F22B74">
        <w:t>ng quan đi</w:t>
      </w:r>
      <w:r w:rsidRPr="00F22B74">
        <w:t>ề</w:t>
      </w:r>
      <w:r w:rsidRPr="00F22B74">
        <w:t>u hành</w:t>
      </w:r>
    </w:p>
    <w:p w14:paraId="1B42AC11" w14:textId="77777777" w:rsidR="00C156E5" w:rsidRPr="00F22B74" w:rsidRDefault="00F22B74">
      <w:pPr>
        <w:rPr>
          <w:sz w:val="28"/>
          <w:szCs w:val="28"/>
        </w:rPr>
      </w:pPr>
      <w:r w:rsidRPr="00F22B74">
        <w:rPr>
          <w:sz w:val="28"/>
          <w:szCs w:val="28"/>
        </w:rPr>
        <w:t>Dashboard dành cho cán b</w:t>
      </w:r>
      <w:r w:rsidRPr="00F22B74">
        <w:rPr>
          <w:sz w:val="28"/>
          <w:szCs w:val="28"/>
        </w:rPr>
        <w:t>ộ</w:t>
      </w:r>
      <w:r w:rsidRPr="00F22B74">
        <w:rPr>
          <w:sz w:val="28"/>
          <w:szCs w:val="28"/>
        </w:rPr>
        <w:t xml:space="preserve"> q</w:t>
      </w:r>
      <w:r w:rsidRPr="00F22B74">
        <w:rPr>
          <w:sz w:val="28"/>
          <w:szCs w:val="28"/>
        </w:rPr>
        <w:t>u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lý, t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>p trung vào các ch</w:t>
      </w:r>
      <w:r w:rsidRPr="00F22B74">
        <w:rPr>
          <w:sz w:val="28"/>
          <w:szCs w:val="28"/>
        </w:rPr>
        <w:t>ỉ</w:t>
      </w:r>
      <w:r w:rsidRPr="00F22B74">
        <w:rPr>
          <w:sz w:val="28"/>
          <w:szCs w:val="28"/>
        </w:rPr>
        <w:t xml:space="preserve"> s</w:t>
      </w:r>
      <w:r w:rsidRPr="00F22B74">
        <w:rPr>
          <w:sz w:val="28"/>
          <w:szCs w:val="28"/>
        </w:rPr>
        <w:t>ố</w:t>
      </w:r>
      <w:r w:rsidRPr="00F22B74">
        <w:rPr>
          <w:sz w:val="28"/>
          <w:szCs w:val="28"/>
        </w:rPr>
        <w:t xml:space="preserve"> c</w:t>
      </w:r>
      <w:r w:rsidRPr="00F22B74">
        <w:rPr>
          <w:sz w:val="28"/>
          <w:szCs w:val="28"/>
        </w:rPr>
        <w:t>ầ</w:t>
      </w:r>
      <w:r w:rsidRPr="00F22B74">
        <w:rPr>
          <w:sz w:val="28"/>
          <w:szCs w:val="28"/>
        </w:rPr>
        <w:t>n theo dõi nhanh: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156E5" w:rsidRPr="00F22B74" w14:paraId="0F7A6F21" w14:textId="77777777">
        <w:tc>
          <w:tcPr>
            <w:tcW w:w="5112" w:type="dxa"/>
          </w:tcPr>
          <w:p w14:paraId="67CFC5D7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Thành ph</w:t>
            </w:r>
            <w:r w:rsidRPr="00F22B74">
              <w:rPr>
                <w:sz w:val="28"/>
                <w:szCs w:val="28"/>
              </w:rPr>
              <w:t>ầ</w:t>
            </w:r>
            <w:r w:rsidRPr="00F22B74">
              <w:rPr>
                <w:sz w:val="28"/>
                <w:szCs w:val="28"/>
              </w:rPr>
              <w:t>n</w:t>
            </w:r>
          </w:p>
        </w:tc>
        <w:tc>
          <w:tcPr>
            <w:tcW w:w="5112" w:type="dxa"/>
          </w:tcPr>
          <w:p w14:paraId="28E5B5C1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Ý nghĩa</w:t>
            </w:r>
          </w:p>
        </w:tc>
      </w:tr>
      <w:tr w:rsidR="00C156E5" w:rsidRPr="00F22B74" w14:paraId="6F50DDE2" w14:textId="77777777">
        <w:tc>
          <w:tcPr>
            <w:tcW w:w="5112" w:type="dxa"/>
          </w:tcPr>
          <w:p w14:paraId="6705F970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T</w:t>
            </w:r>
            <w:r w:rsidRPr="00F22B74">
              <w:rPr>
                <w:sz w:val="28"/>
                <w:szCs w:val="28"/>
              </w:rPr>
              <w:t>ổ</w:t>
            </w:r>
            <w:r w:rsidRPr="00F22B74">
              <w:rPr>
                <w:sz w:val="28"/>
                <w:szCs w:val="28"/>
              </w:rPr>
              <w:t>ng h</w:t>
            </w:r>
            <w:r w:rsidRPr="00F22B74">
              <w:rPr>
                <w:sz w:val="28"/>
                <w:szCs w:val="28"/>
              </w:rPr>
              <w:t>ọ</w:t>
            </w:r>
            <w:r w:rsidRPr="00F22B74">
              <w:rPr>
                <w:sz w:val="28"/>
                <w:szCs w:val="28"/>
              </w:rPr>
              <w:t>c sinh</w:t>
            </w:r>
          </w:p>
        </w:tc>
        <w:tc>
          <w:tcPr>
            <w:tcW w:w="5112" w:type="dxa"/>
          </w:tcPr>
          <w:p w14:paraId="6B3F1D38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Theo dõi quy mô h</w:t>
            </w:r>
            <w:r w:rsidRPr="00F22B74">
              <w:rPr>
                <w:sz w:val="28"/>
                <w:szCs w:val="28"/>
              </w:rPr>
              <w:t>ọ</w:t>
            </w:r>
            <w:r w:rsidRPr="00F22B74">
              <w:rPr>
                <w:sz w:val="28"/>
                <w:szCs w:val="28"/>
              </w:rPr>
              <w:t>c sinh toàn trư</w:t>
            </w:r>
            <w:r w:rsidRPr="00F22B74">
              <w:rPr>
                <w:sz w:val="28"/>
                <w:szCs w:val="28"/>
              </w:rPr>
              <w:t>ờ</w:t>
            </w:r>
            <w:r w:rsidRPr="00F22B74">
              <w:rPr>
                <w:sz w:val="28"/>
                <w:szCs w:val="28"/>
              </w:rPr>
              <w:t>ng ho</w:t>
            </w:r>
            <w:r w:rsidRPr="00F22B74">
              <w:rPr>
                <w:sz w:val="28"/>
                <w:szCs w:val="28"/>
              </w:rPr>
              <w:t>ặ</w:t>
            </w:r>
            <w:r w:rsidRPr="00F22B74">
              <w:rPr>
                <w:sz w:val="28"/>
                <w:szCs w:val="28"/>
              </w:rPr>
              <w:t>c theo đi</w:t>
            </w:r>
            <w:r w:rsidRPr="00F22B74">
              <w:rPr>
                <w:sz w:val="28"/>
                <w:szCs w:val="28"/>
              </w:rPr>
              <w:t>ể</w:t>
            </w:r>
            <w:r w:rsidRPr="00F22B74">
              <w:rPr>
                <w:sz w:val="28"/>
                <w:szCs w:val="28"/>
              </w:rPr>
              <w:t>m trư</w:t>
            </w:r>
            <w:r w:rsidRPr="00F22B74">
              <w:rPr>
                <w:sz w:val="28"/>
                <w:szCs w:val="28"/>
              </w:rPr>
              <w:t>ờ</w:t>
            </w:r>
            <w:r w:rsidRPr="00F22B74">
              <w:rPr>
                <w:sz w:val="28"/>
                <w:szCs w:val="28"/>
              </w:rPr>
              <w:t>ng.</w:t>
            </w:r>
          </w:p>
        </w:tc>
      </w:tr>
      <w:tr w:rsidR="00C156E5" w:rsidRPr="00F22B74" w14:paraId="41FD789C" w14:textId="77777777">
        <w:tc>
          <w:tcPr>
            <w:tcW w:w="5112" w:type="dxa"/>
          </w:tcPr>
          <w:p w14:paraId="0C5D20B7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Nhân s</w:t>
            </w:r>
            <w:r w:rsidRPr="00F22B74">
              <w:rPr>
                <w:sz w:val="28"/>
                <w:szCs w:val="28"/>
              </w:rPr>
              <w:t>ự</w:t>
            </w:r>
          </w:p>
        </w:tc>
        <w:tc>
          <w:tcPr>
            <w:tcW w:w="5112" w:type="dxa"/>
          </w:tcPr>
          <w:p w14:paraId="6BBCB876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Theo dõi giáo viên, nhân viên và tình tr</w:t>
            </w:r>
            <w:r w:rsidRPr="00F22B74">
              <w:rPr>
                <w:sz w:val="28"/>
                <w:szCs w:val="28"/>
              </w:rPr>
              <w:t>ạ</w:t>
            </w:r>
            <w:r w:rsidRPr="00F22B74">
              <w:rPr>
                <w:sz w:val="28"/>
                <w:szCs w:val="28"/>
              </w:rPr>
              <w:t>ng công tác.</w:t>
            </w:r>
          </w:p>
        </w:tc>
      </w:tr>
      <w:tr w:rsidR="00C156E5" w:rsidRPr="00F22B74" w14:paraId="3D814B99" w14:textId="77777777">
        <w:tc>
          <w:tcPr>
            <w:tcW w:w="5112" w:type="dxa"/>
          </w:tcPr>
          <w:p w14:paraId="3408C852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L</w:t>
            </w:r>
            <w:r w:rsidRPr="00F22B74">
              <w:rPr>
                <w:sz w:val="28"/>
                <w:szCs w:val="28"/>
              </w:rPr>
              <w:t>ớ</w:t>
            </w:r>
            <w:r w:rsidRPr="00F22B74">
              <w:rPr>
                <w:sz w:val="28"/>
                <w:szCs w:val="28"/>
              </w:rPr>
              <w:t>p h</w:t>
            </w:r>
            <w:r w:rsidRPr="00F22B74">
              <w:rPr>
                <w:sz w:val="28"/>
                <w:szCs w:val="28"/>
              </w:rPr>
              <w:t>ọ</w:t>
            </w:r>
            <w:r w:rsidRPr="00F22B74">
              <w:rPr>
                <w:sz w:val="28"/>
                <w:szCs w:val="28"/>
              </w:rPr>
              <w:t>c</w:t>
            </w:r>
          </w:p>
        </w:tc>
        <w:tc>
          <w:tcPr>
            <w:tcW w:w="5112" w:type="dxa"/>
          </w:tcPr>
          <w:p w14:paraId="4FF9CED9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Theo dõi s</w:t>
            </w:r>
            <w:r w:rsidRPr="00F22B74">
              <w:rPr>
                <w:sz w:val="28"/>
                <w:szCs w:val="28"/>
              </w:rPr>
              <w:t>ố</w:t>
            </w:r>
            <w:r w:rsidRPr="00F22B74">
              <w:rPr>
                <w:sz w:val="28"/>
                <w:szCs w:val="28"/>
              </w:rPr>
              <w:t xml:space="preserve"> l</w:t>
            </w:r>
            <w:r w:rsidRPr="00F22B74">
              <w:rPr>
                <w:sz w:val="28"/>
                <w:szCs w:val="28"/>
              </w:rPr>
              <w:t>ớ</w:t>
            </w:r>
            <w:r w:rsidRPr="00F22B74">
              <w:rPr>
                <w:sz w:val="28"/>
                <w:szCs w:val="28"/>
              </w:rPr>
              <w:t>p và phân b</w:t>
            </w:r>
            <w:r w:rsidRPr="00F22B74">
              <w:rPr>
                <w:sz w:val="28"/>
                <w:szCs w:val="28"/>
              </w:rPr>
              <w:t>ổ</w:t>
            </w:r>
            <w:r w:rsidRPr="00F22B74">
              <w:rPr>
                <w:sz w:val="28"/>
                <w:szCs w:val="28"/>
              </w:rPr>
              <w:t xml:space="preserve"> theo </w:t>
            </w:r>
            <w:r w:rsidRPr="00F22B74">
              <w:rPr>
                <w:sz w:val="28"/>
                <w:szCs w:val="28"/>
              </w:rPr>
              <w:t>đi</w:t>
            </w:r>
            <w:r w:rsidRPr="00F22B74">
              <w:rPr>
                <w:sz w:val="28"/>
                <w:szCs w:val="28"/>
              </w:rPr>
              <w:t>ể</w:t>
            </w:r>
            <w:r w:rsidRPr="00F22B74">
              <w:rPr>
                <w:sz w:val="28"/>
                <w:szCs w:val="28"/>
              </w:rPr>
              <w:t>m trư</w:t>
            </w:r>
            <w:r w:rsidRPr="00F22B74">
              <w:rPr>
                <w:sz w:val="28"/>
                <w:szCs w:val="28"/>
              </w:rPr>
              <w:t>ờ</w:t>
            </w:r>
            <w:r w:rsidRPr="00F22B74">
              <w:rPr>
                <w:sz w:val="28"/>
                <w:szCs w:val="28"/>
              </w:rPr>
              <w:t>ng.</w:t>
            </w:r>
          </w:p>
        </w:tc>
      </w:tr>
      <w:tr w:rsidR="00C156E5" w:rsidRPr="00F22B74" w14:paraId="65D58101" w14:textId="77777777">
        <w:tc>
          <w:tcPr>
            <w:tcW w:w="5112" w:type="dxa"/>
          </w:tcPr>
          <w:p w14:paraId="243E1496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Chuyên c</w:t>
            </w:r>
            <w:r w:rsidRPr="00F22B74">
              <w:rPr>
                <w:sz w:val="28"/>
                <w:szCs w:val="28"/>
              </w:rPr>
              <w:t>ầ</w:t>
            </w:r>
            <w:r w:rsidRPr="00F22B74">
              <w:rPr>
                <w:sz w:val="28"/>
                <w:szCs w:val="28"/>
              </w:rPr>
              <w:t>n</w:t>
            </w:r>
          </w:p>
        </w:tc>
        <w:tc>
          <w:tcPr>
            <w:tcW w:w="5112" w:type="dxa"/>
          </w:tcPr>
          <w:p w14:paraId="7CA87676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Theo dõi t</w:t>
            </w:r>
            <w:r w:rsidRPr="00F22B74">
              <w:rPr>
                <w:sz w:val="28"/>
                <w:szCs w:val="28"/>
              </w:rPr>
              <w:t>ỷ</w:t>
            </w:r>
            <w:r w:rsidRPr="00F22B74">
              <w:rPr>
                <w:sz w:val="28"/>
                <w:szCs w:val="28"/>
              </w:rPr>
              <w:t xml:space="preserve"> l</w:t>
            </w:r>
            <w:r w:rsidRPr="00F22B74">
              <w:rPr>
                <w:sz w:val="28"/>
                <w:szCs w:val="28"/>
              </w:rPr>
              <w:t>ệ</w:t>
            </w:r>
            <w:r w:rsidRPr="00F22B74">
              <w:rPr>
                <w:sz w:val="28"/>
                <w:szCs w:val="28"/>
              </w:rPr>
              <w:t xml:space="preserve"> có m</w:t>
            </w:r>
            <w:r w:rsidRPr="00F22B74">
              <w:rPr>
                <w:sz w:val="28"/>
                <w:szCs w:val="28"/>
              </w:rPr>
              <w:t>ặ</w:t>
            </w:r>
            <w:r w:rsidRPr="00F22B74">
              <w:rPr>
                <w:sz w:val="28"/>
                <w:szCs w:val="28"/>
              </w:rPr>
              <w:t>t/v</w:t>
            </w:r>
            <w:r w:rsidRPr="00F22B74">
              <w:rPr>
                <w:sz w:val="28"/>
                <w:szCs w:val="28"/>
              </w:rPr>
              <w:t>ắ</w:t>
            </w:r>
            <w:r w:rsidRPr="00F22B74">
              <w:rPr>
                <w:sz w:val="28"/>
                <w:szCs w:val="28"/>
              </w:rPr>
              <w:t>ng/đi tr</w:t>
            </w:r>
            <w:r w:rsidRPr="00F22B74">
              <w:rPr>
                <w:sz w:val="28"/>
                <w:szCs w:val="28"/>
              </w:rPr>
              <w:t>ễ</w:t>
            </w:r>
            <w:r w:rsidRPr="00F22B74">
              <w:rPr>
                <w:sz w:val="28"/>
                <w:szCs w:val="28"/>
              </w:rPr>
              <w:t>.</w:t>
            </w:r>
          </w:p>
        </w:tc>
      </w:tr>
      <w:tr w:rsidR="00C156E5" w:rsidRPr="00F22B74" w14:paraId="10F37017" w14:textId="77777777">
        <w:tc>
          <w:tcPr>
            <w:tcW w:w="5112" w:type="dxa"/>
          </w:tcPr>
          <w:p w14:paraId="4AC2F22F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Đi</w:t>
            </w:r>
            <w:r w:rsidRPr="00F22B74">
              <w:rPr>
                <w:sz w:val="28"/>
                <w:szCs w:val="28"/>
              </w:rPr>
              <w:t>ể</w:t>
            </w:r>
            <w:r w:rsidRPr="00F22B74">
              <w:rPr>
                <w:sz w:val="28"/>
                <w:szCs w:val="28"/>
              </w:rPr>
              <w:t>m trư</w:t>
            </w:r>
            <w:r w:rsidRPr="00F22B74">
              <w:rPr>
                <w:sz w:val="28"/>
                <w:szCs w:val="28"/>
              </w:rPr>
              <w:t>ờ</w:t>
            </w:r>
            <w:r w:rsidRPr="00F22B74">
              <w:rPr>
                <w:sz w:val="28"/>
                <w:szCs w:val="28"/>
              </w:rPr>
              <w:t>ng</w:t>
            </w:r>
          </w:p>
        </w:tc>
        <w:tc>
          <w:tcPr>
            <w:tcW w:w="5112" w:type="dxa"/>
          </w:tcPr>
          <w:p w14:paraId="33D1C15A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Theo dõi tr</w:t>
            </w:r>
            <w:r w:rsidRPr="00F22B74">
              <w:rPr>
                <w:sz w:val="28"/>
                <w:szCs w:val="28"/>
              </w:rPr>
              <w:t>ạ</w:t>
            </w:r>
            <w:r w:rsidRPr="00F22B74">
              <w:rPr>
                <w:sz w:val="28"/>
                <w:szCs w:val="28"/>
              </w:rPr>
              <w:t>ng thái v</w:t>
            </w:r>
            <w:r w:rsidRPr="00F22B74">
              <w:rPr>
                <w:sz w:val="28"/>
                <w:szCs w:val="28"/>
              </w:rPr>
              <w:t>ậ</w:t>
            </w:r>
            <w:r w:rsidRPr="00F22B74">
              <w:rPr>
                <w:sz w:val="28"/>
                <w:szCs w:val="28"/>
              </w:rPr>
              <w:t>n hành và các c</w:t>
            </w:r>
            <w:r w:rsidRPr="00F22B74">
              <w:rPr>
                <w:sz w:val="28"/>
                <w:szCs w:val="28"/>
              </w:rPr>
              <w:t>ả</w:t>
            </w:r>
            <w:r w:rsidRPr="00F22B74">
              <w:rPr>
                <w:sz w:val="28"/>
                <w:szCs w:val="28"/>
              </w:rPr>
              <w:t>nh báo.</w:t>
            </w:r>
          </w:p>
        </w:tc>
      </w:tr>
      <w:tr w:rsidR="00C156E5" w:rsidRPr="00F22B74" w14:paraId="6B661BF2" w14:textId="77777777">
        <w:tc>
          <w:tcPr>
            <w:tcW w:w="5112" w:type="dxa"/>
          </w:tcPr>
          <w:p w14:paraId="661FE663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Thông báo/Công vi</w:t>
            </w:r>
            <w:r w:rsidRPr="00F22B74">
              <w:rPr>
                <w:sz w:val="28"/>
                <w:szCs w:val="28"/>
              </w:rPr>
              <w:t>ệ</w:t>
            </w:r>
            <w:r w:rsidRPr="00F22B74">
              <w:rPr>
                <w:sz w:val="28"/>
                <w:szCs w:val="28"/>
              </w:rPr>
              <w:t>c</w:t>
            </w:r>
          </w:p>
        </w:tc>
        <w:tc>
          <w:tcPr>
            <w:tcW w:w="5112" w:type="dxa"/>
          </w:tcPr>
          <w:p w14:paraId="70D66178" w14:textId="77777777" w:rsidR="00C156E5" w:rsidRPr="00F22B74" w:rsidRDefault="00F22B74">
            <w:pPr>
              <w:rPr>
                <w:sz w:val="28"/>
                <w:szCs w:val="28"/>
              </w:rPr>
            </w:pPr>
            <w:r w:rsidRPr="00F22B74">
              <w:rPr>
                <w:sz w:val="28"/>
                <w:szCs w:val="28"/>
              </w:rPr>
              <w:t>Các h</w:t>
            </w:r>
            <w:r w:rsidRPr="00F22B74">
              <w:rPr>
                <w:sz w:val="28"/>
                <w:szCs w:val="28"/>
              </w:rPr>
              <w:t>ồ</w:t>
            </w:r>
            <w:r w:rsidRPr="00F22B74">
              <w:rPr>
                <w:sz w:val="28"/>
                <w:szCs w:val="28"/>
              </w:rPr>
              <w:t xml:space="preserve"> sơ, yêu c</w:t>
            </w:r>
            <w:r w:rsidRPr="00F22B74">
              <w:rPr>
                <w:sz w:val="28"/>
                <w:szCs w:val="28"/>
              </w:rPr>
              <w:t>ầ</w:t>
            </w:r>
            <w:r w:rsidRPr="00F22B74">
              <w:rPr>
                <w:sz w:val="28"/>
                <w:szCs w:val="28"/>
              </w:rPr>
              <w:t>u ho</w:t>
            </w:r>
            <w:r w:rsidRPr="00F22B74">
              <w:rPr>
                <w:sz w:val="28"/>
                <w:szCs w:val="28"/>
              </w:rPr>
              <w:t>ặ</w:t>
            </w:r>
            <w:r w:rsidRPr="00F22B74">
              <w:rPr>
                <w:sz w:val="28"/>
                <w:szCs w:val="28"/>
              </w:rPr>
              <w:t>c nhi</w:t>
            </w:r>
            <w:r w:rsidRPr="00F22B74">
              <w:rPr>
                <w:sz w:val="28"/>
                <w:szCs w:val="28"/>
              </w:rPr>
              <w:t>ệ</w:t>
            </w:r>
            <w:r w:rsidRPr="00F22B74">
              <w:rPr>
                <w:sz w:val="28"/>
                <w:szCs w:val="28"/>
              </w:rPr>
              <w:t>m v</w:t>
            </w:r>
            <w:r w:rsidRPr="00F22B74">
              <w:rPr>
                <w:sz w:val="28"/>
                <w:szCs w:val="28"/>
              </w:rPr>
              <w:t>ụ</w:t>
            </w:r>
            <w:r w:rsidRPr="00F22B74">
              <w:rPr>
                <w:sz w:val="28"/>
                <w:szCs w:val="28"/>
              </w:rPr>
              <w:t xml:space="preserve"> c</w:t>
            </w:r>
            <w:r w:rsidRPr="00F22B74">
              <w:rPr>
                <w:sz w:val="28"/>
                <w:szCs w:val="28"/>
              </w:rPr>
              <w:t>ầ</w:t>
            </w:r>
            <w:r w:rsidRPr="00F22B74">
              <w:rPr>
                <w:sz w:val="28"/>
                <w:szCs w:val="28"/>
              </w:rPr>
              <w:t>n x</w:t>
            </w:r>
            <w:r w:rsidRPr="00F22B74">
              <w:rPr>
                <w:sz w:val="28"/>
                <w:szCs w:val="28"/>
              </w:rPr>
              <w:t>ử</w:t>
            </w:r>
            <w:r w:rsidRPr="00F22B74">
              <w:rPr>
                <w:sz w:val="28"/>
                <w:szCs w:val="28"/>
              </w:rPr>
              <w:t xml:space="preserve"> lý.</w:t>
            </w:r>
          </w:p>
        </w:tc>
      </w:tr>
    </w:tbl>
    <w:p w14:paraId="474B0DB9" w14:textId="77777777" w:rsidR="00C156E5" w:rsidRPr="00F22B74" w:rsidRDefault="00F22B74">
      <w:pPr>
        <w:pStyle w:val="Heading1"/>
      </w:pPr>
      <w:r w:rsidRPr="00F22B74">
        <w:t>5. Qu</w:t>
      </w:r>
      <w:r w:rsidRPr="00F22B74">
        <w:t>ả</w:t>
      </w:r>
      <w:r w:rsidRPr="00F22B74">
        <w:t>n lý trư</w:t>
      </w:r>
      <w:r w:rsidRPr="00F22B74">
        <w:t>ờ</w:t>
      </w:r>
      <w:r w:rsidRPr="00F22B74">
        <w:t>ng và đi</w:t>
      </w:r>
      <w:r w:rsidRPr="00F22B74">
        <w:t>ể</w:t>
      </w:r>
      <w:r w:rsidRPr="00F22B74">
        <w:t>m trư</w:t>
      </w:r>
      <w:r w:rsidRPr="00F22B74">
        <w:t>ờ</w:t>
      </w:r>
      <w:r w:rsidRPr="00F22B74">
        <w:t>ng</w:t>
      </w:r>
    </w:p>
    <w:p w14:paraId="255A40F5" w14:textId="77777777" w:rsidR="00C156E5" w:rsidRPr="00F22B74" w:rsidRDefault="00F22B74">
      <w:pPr>
        <w:rPr>
          <w:sz w:val="28"/>
          <w:szCs w:val="28"/>
        </w:rPr>
      </w:pPr>
      <w:r w:rsidRPr="00F22B74">
        <w:rPr>
          <w:sz w:val="28"/>
          <w:szCs w:val="28"/>
        </w:rPr>
        <w:t>Quy trình s</w:t>
      </w:r>
      <w:r w:rsidRPr="00F22B74">
        <w:rPr>
          <w:sz w:val="28"/>
          <w:szCs w:val="28"/>
        </w:rPr>
        <w:t>ử</w:t>
      </w:r>
      <w:r w:rsidRPr="00F22B74">
        <w:rPr>
          <w:sz w:val="28"/>
          <w:szCs w:val="28"/>
        </w:rPr>
        <w:t xml:space="preserve"> d</w:t>
      </w:r>
      <w:r w:rsidRPr="00F22B74">
        <w:rPr>
          <w:sz w:val="28"/>
          <w:szCs w:val="28"/>
        </w:rPr>
        <w:t>ụ</w:t>
      </w:r>
      <w:r w:rsidRPr="00F22B74">
        <w:rPr>
          <w:sz w:val="28"/>
          <w:szCs w:val="28"/>
        </w:rPr>
        <w:t>ng cơ b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n:</w:t>
      </w:r>
    </w:p>
    <w:p w14:paraId="127ACD2D" w14:textId="77777777" w:rsidR="00C156E5" w:rsidRPr="00F22B74" w:rsidRDefault="00F22B74">
      <w:pPr>
        <w:pStyle w:val="ListNumber"/>
        <w:rPr>
          <w:sz w:val="28"/>
          <w:szCs w:val="28"/>
        </w:rPr>
      </w:pPr>
      <w:r w:rsidRPr="00F22B74">
        <w:rPr>
          <w:sz w:val="28"/>
          <w:szCs w:val="28"/>
        </w:rPr>
        <w:t>Ch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n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 xml:space="preserve">ng </w:t>
      </w:r>
      <w:r w:rsidRPr="00F22B74">
        <w:rPr>
          <w:sz w:val="28"/>
          <w:szCs w:val="28"/>
        </w:rPr>
        <w:t>→ xem thông tin t</w:t>
      </w:r>
      <w:r w:rsidRPr="00F22B74">
        <w:rPr>
          <w:sz w:val="28"/>
          <w:szCs w:val="28"/>
        </w:rPr>
        <w:t>ổ</w:t>
      </w:r>
      <w:r w:rsidRPr="00F22B74">
        <w:rPr>
          <w:sz w:val="28"/>
          <w:szCs w:val="28"/>
        </w:rPr>
        <w:t>ng th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.</w:t>
      </w:r>
    </w:p>
    <w:p w14:paraId="0C1DE67B" w14:textId="77777777" w:rsidR="00C156E5" w:rsidRPr="00F22B74" w:rsidRDefault="00F22B74">
      <w:pPr>
        <w:pStyle w:val="ListNumber"/>
        <w:rPr>
          <w:sz w:val="28"/>
          <w:szCs w:val="28"/>
        </w:rPr>
      </w:pPr>
      <w:r w:rsidRPr="00F22B74">
        <w:rPr>
          <w:sz w:val="28"/>
          <w:szCs w:val="28"/>
        </w:rPr>
        <w:t>Ch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n Đi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 → xem l</w:t>
      </w:r>
      <w:r w:rsidRPr="00F22B74">
        <w:rPr>
          <w:sz w:val="28"/>
          <w:szCs w:val="28"/>
        </w:rPr>
        <w:t>ớ</w:t>
      </w:r>
      <w:r w:rsidRPr="00F22B74">
        <w:rPr>
          <w:sz w:val="28"/>
          <w:szCs w:val="28"/>
        </w:rPr>
        <w:t>p, h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c sinh, nhân s</w:t>
      </w:r>
      <w:r w:rsidRPr="00F22B74">
        <w:rPr>
          <w:sz w:val="28"/>
          <w:szCs w:val="28"/>
        </w:rPr>
        <w:t>ự</w:t>
      </w:r>
      <w:r w:rsidRPr="00F22B74">
        <w:rPr>
          <w:sz w:val="28"/>
          <w:szCs w:val="28"/>
        </w:rPr>
        <w:t>, phòng h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c và tài s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n.</w:t>
      </w:r>
    </w:p>
    <w:p w14:paraId="721FB9D3" w14:textId="77777777" w:rsidR="00C156E5" w:rsidRPr="00F22B74" w:rsidRDefault="00F22B74">
      <w:pPr>
        <w:pStyle w:val="ListNumber"/>
        <w:rPr>
          <w:sz w:val="28"/>
          <w:szCs w:val="28"/>
        </w:rPr>
      </w:pPr>
      <w:r w:rsidRPr="00F22B74">
        <w:rPr>
          <w:sz w:val="28"/>
          <w:szCs w:val="28"/>
        </w:rPr>
        <w:t>Xem l</w:t>
      </w:r>
      <w:r w:rsidRPr="00F22B74">
        <w:rPr>
          <w:sz w:val="28"/>
          <w:szCs w:val="28"/>
        </w:rPr>
        <w:t>ị</w:t>
      </w:r>
      <w:r w:rsidRPr="00F22B74">
        <w:rPr>
          <w:sz w:val="28"/>
          <w:szCs w:val="28"/>
        </w:rPr>
        <w:t>ch s</w:t>
      </w:r>
      <w:r w:rsidRPr="00F22B74">
        <w:rPr>
          <w:sz w:val="28"/>
          <w:szCs w:val="28"/>
        </w:rPr>
        <w:t>ử</w:t>
      </w:r>
      <w:r w:rsidRPr="00F22B74">
        <w:rPr>
          <w:sz w:val="28"/>
          <w:szCs w:val="28"/>
        </w:rPr>
        <w:t xml:space="preserve"> sáp nh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>p đ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 xml:space="preserve"> truy xu</w:t>
      </w:r>
      <w:r w:rsidRPr="00F22B74">
        <w:rPr>
          <w:sz w:val="28"/>
          <w:szCs w:val="28"/>
        </w:rPr>
        <w:t>ấ</w:t>
      </w:r>
      <w:r w:rsidRPr="00F22B74">
        <w:rPr>
          <w:sz w:val="28"/>
          <w:szCs w:val="28"/>
        </w:rPr>
        <w:t>t đơn v</w:t>
      </w:r>
      <w:r w:rsidRPr="00F22B74">
        <w:rPr>
          <w:sz w:val="28"/>
          <w:szCs w:val="28"/>
        </w:rPr>
        <w:t>ị</w:t>
      </w:r>
      <w:r w:rsidRPr="00F22B74">
        <w:rPr>
          <w:sz w:val="28"/>
          <w:szCs w:val="28"/>
        </w:rPr>
        <w:t>/trư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 cũ.</w:t>
      </w:r>
    </w:p>
    <w:p w14:paraId="4628B5E2" w14:textId="77777777" w:rsidR="00C156E5" w:rsidRPr="00F22B74" w:rsidRDefault="00F22B74">
      <w:pPr>
        <w:pStyle w:val="ListNumber"/>
        <w:rPr>
          <w:sz w:val="28"/>
          <w:szCs w:val="28"/>
        </w:rPr>
      </w:pPr>
      <w:r w:rsidRPr="00F22B74">
        <w:rPr>
          <w:sz w:val="28"/>
          <w:szCs w:val="28"/>
        </w:rPr>
        <w:t>Dùng b</w:t>
      </w:r>
      <w:r w:rsidRPr="00F22B74">
        <w:rPr>
          <w:sz w:val="28"/>
          <w:szCs w:val="28"/>
        </w:rPr>
        <w:t>ộ</w:t>
      </w:r>
      <w:r w:rsidRPr="00F22B74">
        <w:rPr>
          <w:sz w:val="28"/>
          <w:szCs w:val="28"/>
        </w:rPr>
        <w:t xml:space="preserve"> l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c đ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 xml:space="preserve"> chuy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n nhanh gi</w:t>
      </w:r>
      <w:r w:rsidRPr="00F22B74">
        <w:rPr>
          <w:sz w:val="28"/>
          <w:szCs w:val="28"/>
        </w:rPr>
        <w:t>ữ</w:t>
      </w:r>
      <w:r w:rsidRPr="00F22B74">
        <w:rPr>
          <w:sz w:val="28"/>
          <w:szCs w:val="28"/>
        </w:rPr>
        <w:t>a toàn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 và t</w:t>
      </w:r>
      <w:r w:rsidRPr="00F22B74">
        <w:rPr>
          <w:sz w:val="28"/>
          <w:szCs w:val="28"/>
        </w:rPr>
        <w:t>ừ</w:t>
      </w:r>
      <w:r w:rsidRPr="00F22B74">
        <w:rPr>
          <w:sz w:val="28"/>
          <w:szCs w:val="28"/>
        </w:rPr>
        <w:t>ng đi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ng.</w:t>
      </w:r>
    </w:p>
    <w:p w14:paraId="22D67E0A" w14:textId="77777777" w:rsidR="00C156E5" w:rsidRPr="00F22B74" w:rsidRDefault="00F22B74">
      <w:pPr>
        <w:rPr>
          <w:sz w:val="28"/>
          <w:szCs w:val="28"/>
        </w:rPr>
      </w:pPr>
      <w:r w:rsidRPr="00F22B74">
        <w:rPr>
          <w:sz w:val="28"/>
          <w:szCs w:val="28"/>
        </w:rPr>
        <w:t>Nguyên t</w:t>
      </w:r>
      <w:r w:rsidRPr="00F22B74">
        <w:rPr>
          <w:sz w:val="28"/>
          <w:szCs w:val="28"/>
        </w:rPr>
        <w:t>ắ</w:t>
      </w:r>
      <w:r w:rsidRPr="00F22B74">
        <w:rPr>
          <w:sz w:val="28"/>
          <w:szCs w:val="28"/>
        </w:rPr>
        <w:t>c d</w:t>
      </w:r>
      <w:r w:rsidRPr="00F22B74">
        <w:rPr>
          <w:sz w:val="28"/>
          <w:szCs w:val="28"/>
        </w:rPr>
        <w:t>ữ</w:t>
      </w:r>
      <w:r w:rsidRPr="00F22B74">
        <w:rPr>
          <w:sz w:val="28"/>
          <w:szCs w:val="28"/>
        </w:rPr>
        <w:t xml:space="preserve"> li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u: Đi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 là đơn v</w:t>
      </w:r>
      <w:r w:rsidRPr="00F22B74">
        <w:rPr>
          <w:sz w:val="28"/>
          <w:szCs w:val="28"/>
        </w:rPr>
        <w:t>ị</w:t>
      </w:r>
      <w:r w:rsidRPr="00F22B74">
        <w:rPr>
          <w:sz w:val="28"/>
          <w:szCs w:val="28"/>
        </w:rPr>
        <w:t xml:space="preserve"> </w:t>
      </w:r>
      <w:r w:rsidRPr="00F22B74">
        <w:rPr>
          <w:sz w:val="28"/>
          <w:szCs w:val="28"/>
        </w:rPr>
        <w:t>v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>n hành thu</w:t>
      </w:r>
      <w:r w:rsidRPr="00F22B74">
        <w:rPr>
          <w:sz w:val="28"/>
          <w:szCs w:val="28"/>
        </w:rPr>
        <w:t>ộ</w:t>
      </w:r>
      <w:r w:rsidRPr="00F22B74">
        <w:rPr>
          <w:sz w:val="28"/>
          <w:szCs w:val="28"/>
        </w:rPr>
        <w:t>c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 h</w:t>
      </w:r>
      <w:r w:rsidRPr="00F22B74">
        <w:rPr>
          <w:sz w:val="28"/>
          <w:szCs w:val="28"/>
        </w:rPr>
        <w:t>ợ</w:t>
      </w:r>
      <w:r w:rsidRPr="00F22B74">
        <w:rPr>
          <w:sz w:val="28"/>
          <w:szCs w:val="28"/>
        </w:rPr>
        <w:t>p nh</w:t>
      </w:r>
      <w:r w:rsidRPr="00F22B74">
        <w:rPr>
          <w:sz w:val="28"/>
          <w:szCs w:val="28"/>
        </w:rPr>
        <w:t>ấ</w:t>
      </w:r>
      <w:r w:rsidRPr="00F22B74">
        <w:rPr>
          <w:sz w:val="28"/>
          <w:szCs w:val="28"/>
        </w:rPr>
        <w:t>t, không ph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i m</w:t>
      </w:r>
      <w:r w:rsidRPr="00F22B74">
        <w:rPr>
          <w:sz w:val="28"/>
          <w:szCs w:val="28"/>
        </w:rPr>
        <w:t>ộ</w:t>
      </w:r>
      <w:r w:rsidRPr="00F22B74">
        <w:rPr>
          <w:sz w:val="28"/>
          <w:szCs w:val="28"/>
        </w:rPr>
        <w:t>t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 đ</w:t>
      </w:r>
      <w:r w:rsidRPr="00F22B74">
        <w:rPr>
          <w:sz w:val="28"/>
          <w:szCs w:val="28"/>
        </w:rPr>
        <w:t>ộ</w:t>
      </w:r>
      <w:r w:rsidRPr="00F22B74">
        <w:rPr>
          <w:sz w:val="28"/>
          <w:szCs w:val="28"/>
        </w:rPr>
        <w:t>c l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>p.</w:t>
      </w:r>
    </w:p>
    <w:p w14:paraId="19ADFE6E" w14:textId="77777777" w:rsidR="00C156E5" w:rsidRPr="00F22B74" w:rsidRDefault="00F22B74">
      <w:pPr>
        <w:pStyle w:val="Heading1"/>
      </w:pPr>
      <w:r w:rsidRPr="00F22B74">
        <w:t>6. Qu</w:t>
      </w:r>
      <w:r w:rsidRPr="00F22B74">
        <w:t>ả</w:t>
      </w:r>
      <w:r w:rsidRPr="00F22B74">
        <w:t>n lý nhân s</w:t>
      </w:r>
      <w:r w:rsidRPr="00F22B74">
        <w:t>ự</w:t>
      </w:r>
      <w:r w:rsidRPr="00F22B74">
        <w:t xml:space="preserve"> và phân công</w:t>
      </w:r>
    </w:p>
    <w:p w14:paraId="43068FA9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Tra c</w:t>
      </w:r>
      <w:r w:rsidRPr="00F22B74">
        <w:rPr>
          <w:sz w:val="28"/>
          <w:szCs w:val="28"/>
        </w:rPr>
        <w:t>ứ</w:t>
      </w:r>
      <w:r w:rsidRPr="00F22B74">
        <w:rPr>
          <w:sz w:val="28"/>
          <w:szCs w:val="28"/>
        </w:rPr>
        <w:t>u h</w:t>
      </w:r>
      <w:r w:rsidRPr="00F22B74">
        <w:rPr>
          <w:sz w:val="28"/>
          <w:szCs w:val="28"/>
        </w:rPr>
        <w:t>ồ</w:t>
      </w:r>
      <w:r w:rsidRPr="00F22B74">
        <w:rPr>
          <w:sz w:val="28"/>
          <w:szCs w:val="28"/>
        </w:rPr>
        <w:t xml:space="preserve"> sơ cán b</w:t>
      </w:r>
      <w:r w:rsidRPr="00F22B74">
        <w:rPr>
          <w:sz w:val="28"/>
          <w:szCs w:val="28"/>
        </w:rPr>
        <w:t>ộ</w:t>
      </w:r>
      <w:r w:rsidRPr="00F22B74">
        <w:rPr>
          <w:sz w:val="28"/>
          <w:szCs w:val="28"/>
        </w:rPr>
        <w:t>, giáo viên, nhân viên.</w:t>
      </w:r>
    </w:p>
    <w:p w14:paraId="6DC22E18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Gán nhân s</w:t>
      </w:r>
      <w:r w:rsidRPr="00F22B74">
        <w:rPr>
          <w:sz w:val="28"/>
          <w:szCs w:val="28"/>
        </w:rPr>
        <w:t>ự</w:t>
      </w:r>
      <w:r w:rsidRPr="00F22B74">
        <w:rPr>
          <w:sz w:val="28"/>
          <w:szCs w:val="28"/>
        </w:rPr>
        <w:t xml:space="preserve"> vào t</w:t>
      </w:r>
      <w:r w:rsidRPr="00F22B74">
        <w:rPr>
          <w:sz w:val="28"/>
          <w:szCs w:val="28"/>
        </w:rPr>
        <w:t>ổ</w:t>
      </w:r>
      <w:r w:rsidRPr="00F22B74">
        <w:rPr>
          <w:sz w:val="28"/>
          <w:szCs w:val="28"/>
        </w:rPr>
        <w:t xml:space="preserve"> chuyên môn và đi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ng.</w:t>
      </w:r>
    </w:p>
    <w:p w14:paraId="4D6F378B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Thi</w:t>
      </w:r>
      <w:r w:rsidRPr="00F22B74">
        <w:rPr>
          <w:sz w:val="28"/>
          <w:szCs w:val="28"/>
        </w:rPr>
        <w:t>ế</w:t>
      </w:r>
      <w:r w:rsidRPr="00F22B74">
        <w:rPr>
          <w:sz w:val="28"/>
          <w:szCs w:val="28"/>
        </w:rPr>
        <w:t>t l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>p phân công theo nhi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m v</w:t>
      </w:r>
      <w:r w:rsidRPr="00F22B74">
        <w:rPr>
          <w:sz w:val="28"/>
          <w:szCs w:val="28"/>
        </w:rPr>
        <w:t>ụ</w:t>
      </w:r>
      <w:r w:rsidRPr="00F22B74">
        <w:rPr>
          <w:sz w:val="28"/>
          <w:szCs w:val="28"/>
        </w:rPr>
        <w:t>/ph</w:t>
      </w:r>
      <w:r w:rsidRPr="00F22B74">
        <w:rPr>
          <w:sz w:val="28"/>
          <w:szCs w:val="28"/>
        </w:rPr>
        <w:t>ạ</w:t>
      </w:r>
      <w:r w:rsidRPr="00F22B74">
        <w:rPr>
          <w:sz w:val="28"/>
          <w:szCs w:val="28"/>
        </w:rPr>
        <w:t>m vi.</w:t>
      </w:r>
    </w:p>
    <w:p w14:paraId="3EB2ADD5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Theo dõi ch</w:t>
      </w:r>
      <w:r w:rsidRPr="00F22B74">
        <w:rPr>
          <w:sz w:val="28"/>
          <w:szCs w:val="28"/>
        </w:rPr>
        <w:t>ấ</w:t>
      </w:r>
      <w:r w:rsidRPr="00F22B74">
        <w:rPr>
          <w:sz w:val="28"/>
          <w:szCs w:val="28"/>
        </w:rPr>
        <w:t>m công, ngh</w:t>
      </w:r>
      <w:r w:rsidRPr="00F22B74">
        <w:rPr>
          <w:sz w:val="28"/>
          <w:szCs w:val="28"/>
        </w:rPr>
        <w:t>ỉ</w:t>
      </w:r>
      <w:r w:rsidRPr="00F22B74">
        <w:rPr>
          <w:sz w:val="28"/>
          <w:szCs w:val="28"/>
        </w:rPr>
        <w:t xml:space="preserve"> </w:t>
      </w:r>
      <w:r w:rsidRPr="00F22B74">
        <w:rPr>
          <w:sz w:val="28"/>
          <w:szCs w:val="28"/>
        </w:rPr>
        <w:t>phép và tình tr</w:t>
      </w:r>
      <w:r w:rsidRPr="00F22B74">
        <w:rPr>
          <w:sz w:val="28"/>
          <w:szCs w:val="28"/>
        </w:rPr>
        <w:t>ạ</w:t>
      </w:r>
      <w:r w:rsidRPr="00F22B74">
        <w:rPr>
          <w:sz w:val="28"/>
          <w:szCs w:val="28"/>
        </w:rPr>
        <w:t>ng làm vi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c.</w:t>
      </w:r>
    </w:p>
    <w:p w14:paraId="67C39227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Qu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 xml:space="preserve">n lý </w:t>
      </w:r>
      <w:r w:rsidRPr="00F22B74">
        <w:rPr>
          <w:sz w:val="28"/>
          <w:szCs w:val="28"/>
        </w:rPr>
        <w:t>ủ</w:t>
      </w:r>
      <w:r w:rsidRPr="00F22B74">
        <w:rPr>
          <w:sz w:val="28"/>
          <w:szCs w:val="28"/>
        </w:rPr>
        <w:t>y quy</w:t>
      </w:r>
      <w:r w:rsidRPr="00F22B74">
        <w:rPr>
          <w:sz w:val="28"/>
          <w:szCs w:val="28"/>
        </w:rPr>
        <w:t>ề</w:t>
      </w:r>
      <w:r w:rsidRPr="00F22B74">
        <w:rPr>
          <w:sz w:val="28"/>
          <w:szCs w:val="28"/>
        </w:rPr>
        <w:t>n theo ngư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i, ph</w:t>
      </w:r>
      <w:r w:rsidRPr="00F22B74">
        <w:rPr>
          <w:sz w:val="28"/>
          <w:szCs w:val="28"/>
        </w:rPr>
        <w:t>ạ</w:t>
      </w:r>
      <w:r w:rsidRPr="00F22B74">
        <w:rPr>
          <w:sz w:val="28"/>
          <w:szCs w:val="28"/>
        </w:rPr>
        <w:t>m vi và th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i gian.</w:t>
      </w:r>
    </w:p>
    <w:p w14:paraId="54CAD0D6" w14:textId="77777777" w:rsidR="00C156E5" w:rsidRPr="00F22B74" w:rsidRDefault="00F22B74">
      <w:pPr>
        <w:pStyle w:val="Heading1"/>
      </w:pPr>
      <w:r w:rsidRPr="00F22B74">
        <w:t>7. Qu</w:t>
      </w:r>
      <w:r w:rsidRPr="00F22B74">
        <w:t>ả</w:t>
      </w:r>
      <w:r w:rsidRPr="00F22B74">
        <w:t>n lý h</w:t>
      </w:r>
      <w:r w:rsidRPr="00F22B74">
        <w:t>ọ</w:t>
      </w:r>
      <w:r w:rsidRPr="00F22B74">
        <w:t>c sinh và l</w:t>
      </w:r>
      <w:r w:rsidRPr="00F22B74">
        <w:t>ớ</w:t>
      </w:r>
      <w:r w:rsidRPr="00F22B74">
        <w:t>p h</w:t>
      </w:r>
      <w:r w:rsidRPr="00F22B74">
        <w:t>ọ</w:t>
      </w:r>
      <w:r w:rsidRPr="00F22B74">
        <w:t>c</w:t>
      </w:r>
    </w:p>
    <w:p w14:paraId="03BA8673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Tra c</w:t>
      </w:r>
      <w:r w:rsidRPr="00F22B74">
        <w:rPr>
          <w:sz w:val="28"/>
          <w:szCs w:val="28"/>
        </w:rPr>
        <w:t>ứ</w:t>
      </w:r>
      <w:r w:rsidRPr="00F22B74">
        <w:rPr>
          <w:sz w:val="28"/>
          <w:szCs w:val="28"/>
        </w:rPr>
        <w:t>u h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c sinh theo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ng, đi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ng, kh</w:t>
      </w:r>
      <w:r w:rsidRPr="00F22B74">
        <w:rPr>
          <w:sz w:val="28"/>
          <w:szCs w:val="28"/>
        </w:rPr>
        <w:t>ố</w:t>
      </w:r>
      <w:r w:rsidRPr="00F22B74">
        <w:rPr>
          <w:sz w:val="28"/>
          <w:szCs w:val="28"/>
        </w:rPr>
        <w:t>i và l</w:t>
      </w:r>
      <w:r w:rsidRPr="00F22B74">
        <w:rPr>
          <w:sz w:val="28"/>
          <w:szCs w:val="28"/>
        </w:rPr>
        <w:t>ớ</w:t>
      </w:r>
      <w:r w:rsidRPr="00F22B74">
        <w:rPr>
          <w:sz w:val="28"/>
          <w:szCs w:val="28"/>
        </w:rPr>
        <w:t>p.</w:t>
      </w:r>
    </w:p>
    <w:p w14:paraId="25C4A20D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Theo dõi sĩ s</w:t>
      </w:r>
      <w:r w:rsidRPr="00F22B74">
        <w:rPr>
          <w:sz w:val="28"/>
          <w:szCs w:val="28"/>
        </w:rPr>
        <w:t>ố</w:t>
      </w:r>
      <w:r w:rsidRPr="00F22B74">
        <w:rPr>
          <w:sz w:val="28"/>
          <w:szCs w:val="28"/>
        </w:rPr>
        <w:t xml:space="preserve"> và phân b</w:t>
      </w:r>
      <w:r w:rsidRPr="00F22B74">
        <w:rPr>
          <w:sz w:val="28"/>
          <w:szCs w:val="28"/>
        </w:rPr>
        <w:t>ổ</w:t>
      </w:r>
      <w:r w:rsidRPr="00F22B74">
        <w:rPr>
          <w:sz w:val="28"/>
          <w:szCs w:val="28"/>
        </w:rPr>
        <w:t xml:space="preserve"> h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c sinh.</w:t>
      </w:r>
    </w:p>
    <w:p w14:paraId="03899003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Qu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lý l</w:t>
      </w:r>
      <w:r w:rsidRPr="00F22B74">
        <w:rPr>
          <w:sz w:val="28"/>
          <w:szCs w:val="28"/>
        </w:rPr>
        <w:t>ớ</w:t>
      </w:r>
      <w:r w:rsidRPr="00F22B74">
        <w:rPr>
          <w:sz w:val="28"/>
          <w:szCs w:val="28"/>
        </w:rPr>
        <w:t>p h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c và danh sách thành viên.</w:t>
      </w:r>
    </w:p>
    <w:p w14:paraId="4F667AE9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lastRenderedPageBreak/>
        <w:t>Theo dõi l</w:t>
      </w:r>
      <w:r w:rsidRPr="00F22B74">
        <w:rPr>
          <w:sz w:val="28"/>
          <w:szCs w:val="28"/>
        </w:rPr>
        <w:t>ị</w:t>
      </w:r>
      <w:r w:rsidRPr="00F22B74">
        <w:rPr>
          <w:sz w:val="28"/>
          <w:szCs w:val="28"/>
        </w:rPr>
        <w:t>c</w:t>
      </w:r>
      <w:r w:rsidRPr="00F22B74">
        <w:rPr>
          <w:sz w:val="28"/>
          <w:szCs w:val="28"/>
        </w:rPr>
        <w:t>h s</w:t>
      </w:r>
      <w:r w:rsidRPr="00F22B74">
        <w:rPr>
          <w:sz w:val="28"/>
          <w:szCs w:val="28"/>
        </w:rPr>
        <w:t>ử</w:t>
      </w:r>
      <w:r w:rsidRPr="00F22B74">
        <w:rPr>
          <w:sz w:val="28"/>
          <w:szCs w:val="28"/>
        </w:rPr>
        <w:t xml:space="preserve"> chuy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n đi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ng/chuy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n đơn v</w:t>
      </w:r>
      <w:r w:rsidRPr="00F22B74">
        <w:rPr>
          <w:sz w:val="28"/>
          <w:szCs w:val="28"/>
        </w:rPr>
        <w:t>ị</w:t>
      </w:r>
      <w:r w:rsidRPr="00F22B74">
        <w:rPr>
          <w:sz w:val="28"/>
          <w:szCs w:val="28"/>
        </w:rPr>
        <w:t xml:space="preserve"> n</w:t>
      </w:r>
      <w:r w:rsidRPr="00F22B74">
        <w:rPr>
          <w:sz w:val="28"/>
          <w:szCs w:val="28"/>
        </w:rPr>
        <w:t>ế</w:t>
      </w:r>
      <w:r w:rsidRPr="00F22B74">
        <w:rPr>
          <w:sz w:val="28"/>
          <w:szCs w:val="28"/>
        </w:rPr>
        <w:t>u có.</w:t>
      </w:r>
    </w:p>
    <w:p w14:paraId="298622D9" w14:textId="77777777" w:rsidR="00C156E5" w:rsidRPr="00F22B74" w:rsidRDefault="00F22B74">
      <w:pPr>
        <w:pStyle w:val="Heading1"/>
      </w:pPr>
      <w:r w:rsidRPr="00F22B74">
        <w:t>8. Qu</w:t>
      </w:r>
      <w:r w:rsidRPr="00F22B74">
        <w:t>ả</w:t>
      </w:r>
      <w:r w:rsidRPr="00F22B74">
        <w:t>n lý chuyên môn</w:t>
      </w:r>
    </w:p>
    <w:p w14:paraId="19F3AF62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Qu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lý t</w:t>
      </w:r>
      <w:r w:rsidRPr="00F22B74">
        <w:rPr>
          <w:sz w:val="28"/>
          <w:szCs w:val="28"/>
        </w:rPr>
        <w:t>ổ</w:t>
      </w:r>
      <w:r w:rsidRPr="00F22B74">
        <w:rPr>
          <w:sz w:val="28"/>
          <w:szCs w:val="28"/>
        </w:rPr>
        <w:t xml:space="preserve"> chuyên môn dùng chung toàn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ng.</w:t>
      </w:r>
    </w:p>
    <w:p w14:paraId="349C0032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Phân công giáo viên theo môn/l</w:t>
      </w:r>
      <w:r w:rsidRPr="00F22B74">
        <w:rPr>
          <w:sz w:val="28"/>
          <w:szCs w:val="28"/>
        </w:rPr>
        <w:t>ớ</w:t>
      </w:r>
      <w:r w:rsidRPr="00F22B74">
        <w:rPr>
          <w:sz w:val="28"/>
          <w:szCs w:val="28"/>
        </w:rPr>
        <w:t>p/đi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ng.</w:t>
      </w:r>
    </w:p>
    <w:p w14:paraId="5FC03D7A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Theo dõi k</w:t>
      </w:r>
      <w:r w:rsidRPr="00F22B74">
        <w:rPr>
          <w:sz w:val="28"/>
          <w:szCs w:val="28"/>
        </w:rPr>
        <w:t>ế</w:t>
      </w:r>
      <w:r w:rsidRPr="00F22B74">
        <w:rPr>
          <w:sz w:val="28"/>
          <w:szCs w:val="28"/>
        </w:rPr>
        <w:t xml:space="preserve"> ho</w:t>
      </w:r>
      <w:r w:rsidRPr="00F22B74">
        <w:rPr>
          <w:sz w:val="28"/>
          <w:szCs w:val="28"/>
        </w:rPr>
        <w:t>ạ</w:t>
      </w:r>
      <w:r w:rsidRPr="00F22B74">
        <w:rPr>
          <w:sz w:val="28"/>
          <w:szCs w:val="28"/>
        </w:rPr>
        <w:t>ch, sinh ho</w:t>
      </w:r>
      <w:r w:rsidRPr="00F22B74">
        <w:rPr>
          <w:sz w:val="28"/>
          <w:szCs w:val="28"/>
        </w:rPr>
        <w:t>ạ</w:t>
      </w:r>
      <w:r w:rsidRPr="00F22B74">
        <w:rPr>
          <w:sz w:val="28"/>
          <w:szCs w:val="28"/>
        </w:rPr>
        <w:t>t t</w:t>
      </w:r>
      <w:r w:rsidRPr="00F22B74">
        <w:rPr>
          <w:sz w:val="28"/>
          <w:szCs w:val="28"/>
        </w:rPr>
        <w:t>ổ</w:t>
      </w:r>
      <w:r w:rsidRPr="00F22B74">
        <w:rPr>
          <w:sz w:val="28"/>
          <w:szCs w:val="28"/>
        </w:rPr>
        <w:t xml:space="preserve"> và ho</w:t>
      </w:r>
      <w:r w:rsidRPr="00F22B74">
        <w:rPr>
          <w:sz w:val="28"/>
          <w:szCs w:val="28"/>
        </w:rPr>
        <w:t>ạ</w:t>
      </w:r>
      <w:r w:rsidRPr="00F22B74">
        <w:rPr>
          <w:sz w:val="28"/>
          <w:szCs w:val="28"/>
        </w:rPr>
        <w:t>t đ</w:t>
      </w:r>
      <w:r w:rsidRPr="00F22B74">
        <w:rPr>
          <w:sz w:val="28"/>
          <w:szCs w:val="28"/>
        </w:rPr>
        <w:t>ộ</w:t>
      </w:r>
      <w:r w:rsidRPr="00F22B74">
        <w:rPr>
          <w:sz w:val="28"/>
          <w:szCs w:val="28"/>
        </w:rPr>
        <w:t>ng chuyên môn.</w:t>
      </w:r>
    </w:p>
    <w:p w14:paraId="6D035DD0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T</w:t>
      </w:r>
      <w:r w:rsidRPr="00F22B74">
        <w:rPr>
          <w:sz w:val="28"/>
          <w:szCs w:val="28"/>
        </w:rPr>
        <w:t>ổ</w:t>
      </w:r>
      <w:r w:rsidRPr="00F22B74">
        <w:rPr>
          <w:sz w:val="28"/>
          <w:szCs w:val="28"/>
        </w:rPr>
        <w:t>ng h</w:t>
      </w:r>
      <w:r w:rsidRPr="00F22B74">
        <w:rPr>
          <w:sz w:val="28"/>
          <w:szCs w:val="28"/>
        </w:rPr>
        <w:t>ợ</w:t>
      </w:r>
      <w:r w:rsidRPr="00F22B74">
        <w:rPr>
          <w:sz w:val="28"/>
          <w:szCs w:val="28"/>
        </w:rPr>
        <w:t>p s</w:t>
      </w:r>
      <w:r w:rsidRPr="00F22B74">
        <w:rPr>
          <w:sz w:val="28"/>
          <w:szCs w:val="28"/>
        </w:rPr>
        <w:t>ố</w:t>
      </w:r>
      <w:r w:rsidRPr="00F22B74">
        <w:rPr>
          <w:sz w:val="28"/>
          <w:szCs w:val="28"/>
        </w:rPr>
        <w:t xml:space="preserve"> li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u chuyên môn ph</w:t>
      </w:r>
      <w:r w:rsidRPr="00F22B74">
        <w:rPr>
          <w:sz w:val="28"/>
          <w:szCs w:val="28"/>
        </w:rPr>
        <w:t>ụ</w:t>
      </w:r>
      <w:r w:rsidRPr="00F22B74">
        <w:rPr>
          <w:sz w:val="28"/>
          <w:szCs w:val="28"/>
        </w:rPr>
        <w:t>c v</w:t>
      </w:r>
      <w:r w:rsidRPr="00F22B74">
        <w:rPr>
          <w:sz w:val="28"/>
          <w:szCs w:val="28"/>
        </w:rPr>
        <w:t>ụ</w:t>
      </w:r>
      <w:r w:rsidRPr="00F22B74">
        <w:rPr>
          <w:sz w:val="28"/>
          <w:szCs w:val="28"/>
        </w:rPr>
        <w:t xml:space="preserve"> báo</w:t>
      </w:r>
      <w:r w:rsidRPr="00F22B74">
        <w:rPr>
          <w:sz w:val="28"/>
          <w:szCs w:val="28"/>
        </w:rPr>
        <w:t xml:space="preserve"> cáo.</w:t>
      </w:r>
    </w:p>
    <w:p w14:paraId="3532F55D" w14:textId="77777777" w:rsidR="00C156E5" w:rsidRPr="00F22B74" w:rsidRDefault="00F22B74">
      <w:pPr>
        <w:pStyle w:val="Heading1"/>
      </w:pPr>
      <w:r w:rsidRPr="00F22B74">
        <w:t>9. Cơ s</w:t>
      </w:r>
      <w:r w:rsidRPr="00F22B74">
        <w:t>ở</w:t>
      </w:r>
      <w:r w:rsidRPr="00F22B74">
        <w:t xml:space="preserve"> v</w:t>
      </w:r>
      <w:r w:rsidRPr="00F22B74">
        <w:t>ậ</w:t>
      </w:r>
      <w:r w:rsidRPr="00F22B74">
        <w:t>t ch</w:t>
      </w:r>
      <w:r w:rsidRPr="00F22B74">
        <w:t>ấ</w:t>
      </w:r>
      <w:r w:rsidRPr="00F22B74">
        <w:t>t và tài s</w:t>
      </w:r>
      <w:r w:rsidRPr="00F22B74">
        <w:t>ả</w:t>
      </w:r>
      <w:r w:rsidRPr="00F22B74">
        <w:t>n</w:t>
      </w:r>
    </w:p>
    <w:p w14:paraId="7EFBD3E9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Qu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lý phòng h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c, phòng ch</w:t>
      </w:r>
      <w:r w:rsidRPr="00F22B74">
        <w:rPr>
          <w:sz w:val="28"/>
          <w:szCs w:val="28"/>
        </w:rPr>
        <w:t>ứ</w:t>
      </w:r>
      <w:r w:rsidRPr="00F22B74">
        <w:rPr>
          <w:sz w:val="28"/>
          <w:szCs w:val="28"/>
        </w:rPr>
        <w:t>c năng và công trình.</w:t>
      </w:r>
    </w:p>
    <w:p w14:paraId="1DFD9DC3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Qu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lý tài s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theo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 và đi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ng.</w:t>
      </w:r>
    </w:p>
    <w:p w14:paraId="259A0F18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Theo dõi ngu</w:t>
      </w:r>
      <w:r w:rsidRPr="00F22B74">
        <w:rPr>
          <w:sz w:val="28"/>
          <w:szCs w:val="28"/>
        </w:rPr>
        <w:t>ồ</w:t>
      </w:r>
      <w:r w:rsidRPr="00F22B74">
        <w:rPr>
          <w:sz w:val="28"/>
          <w:szCs w:val="28"/>
        </w:rPr>
        <w:t>n g</w:t>
      </w:r>
      <w:r w:rsidRPr="00F22B74">
        <w:rPr>
          <w:sz w:val="28"/>
          <w:szCs w:val="28"/>
        </w:rPr>
        <w:t>ố</w:t>
      </w:r>
      <w:r w:rsidRPr="00F22B74">
        <w:rPr>
          <w:sz w:val="28"/>
          <w:szCs w:val="28"/>
        </w:rPr>
        <w:t>c tài s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trư</w:t>
      </w:r>
      <w:r w:rsidRPr="00F22B74">
        <w:rPr>
          <w:sz w:val="28"/>
          <w:szCs w:val="28"/>
        </w:rPr>
        <w:t>ớ</w:t>
      </w:r>
      <w:r w:rsidRPr="00F22B74">
        <w:rPr>
          <w:sz w:val="28"/>
          <w:szCs w:val="28"/>
        </w:rPr>
        <w:t>c/sau sáp nh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>p.</w:t>
      </w:r>
    </w:p>
    <w:p w14:paraId="2241C99D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T</w:t>
      </w:r>
      <w:r w:rsidRPr="00F22B74">
        <w:rPr>
          <w:sz w:val="28"/>
          <w:szCs w:val="28"/>
        </w:rPr>
        <w:t>ạ</w:t>
      </w:r>
      <w:r w:rsidRPr="00F22B74">
        <w:rPr>
          <w:sz w:val="28"/>
          <w:szCs w:val="28"/>
        </w:rPr>
        <w:t>o và theo dõi yêu c</w:t>
      </w:r>
      <w:r w:rsidRPr="00F22B74">
        <w:rPr>
          <w:sz w:val="28"/>
          <w:szCs w:val="28"/>
        </w:rPr>
        <w:t>ầ</w:t>
      </w:r>
      <w:r w:rsidRPr="00F22B74">
        <w:rPr>
          <w:sz w:val="28"/>
          <w:szCs w:val="28"/>
        </w:rPr>
        <w:t>u s</w:t>
      </w:r>
      <w:r w:rsidRPr="00F22B74">
        <w:rPr>
          <w:sz w:val="28"/>
          <w:szCs w:val="28"/>
        </w:rPr>
        <w:t>ử</w:t>
      </w:r>
      <w:r w:rsidRPr="00F22B74">
        <w:rPr>
          <w:sz w:val="28"/>
          <w:szCs w:val="28"/>
        </w:rPr>
        <w:t>a ch</w:t>
      </w:r>
      <w:r w:rsidRPr="00F22B74">
        <w:rPr>
          <w:sz w:val="28"/>
          <w:szCs w:val="28"/>
        </w:rPr>
        <w:t>ữ</w:t>
      </w:r>
      <w:r w:rsidRPr="00F22B74">
        <w:rPr>
          <w:sz w:val="28"/>
          <w:szCs w:val="28"/>
        </w:rPr>
        <w:t>a.</w:t>
      </w:r>
    </w:p>
    <w:p w14:paraId="50E040DC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Theo dõi tình tr</w:t>
      </w:r>
      <w:r w:rsidRPr="00F22B74">
        <w:rPr>
          <w:sz w:val="28"/>
          <w:szCs w:val="28"/>
        </w:rPr>
        <w:t>ạ</w:t>
      </w:r>
      <w:r w:rsidRPr="00F22B74">
        <w:rPr>
          <w:sz w:val="28"/>
          <w:szCs w:val="28"/>
        </w:rPr>
        <w:t>ng: đang s</w:t>
      </w:r>
      <w:r w:rsidRPr="00F22B74">
        <w:rPr>
          <w:sz w:val="28"/>
          <w:szCs w:val="28"/>
        </w:rPr>
        <w:t>ử</w:t>
      </w:r>
      <w:r w:rsidRPr="00F22B74">
        <w:rPr>
          <w:sz w:val="28"/>
          <w:szCs w:val="28"/>
        </w:rPr>
        <w:t xml:space="preserve"> d</w:t>
      </w:r>
      <w:r w:rsidRPr="00F22B74">
        <w:rPr>
          <w:sz w:val="28"/>
          <w:szCs w:val="28"/>
        </w:rPr>
        <w:t>ụ</w:t>
      </w:r>
      <w:r w:rsidRPr="00F22B74">
        <w:rPr>
          <w:sz w:val="28"/>
          <w:szCs w:val="28"/>
        </w:rPr>
        <w:t>ng, h</w:t>
      </w:r>
      <w:r w:rsidRPr="00F22B74">
        <w:rPr>
          <w:sz w:val="28"/>
          <w:szCs w:val="28"/>
        </w:rPr>
        <w:t>ỏ</w:t>
      </w:r>
      <w:r w:rsidRPr="00F22B74">
        <w:rPr>
          <w:sz w:val="28"/>
          <w:szCs w:val="28"/>
        </w:rPr>
        <w:t>ng, ch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 xml:space="preserve"> x</w:t>
      </w:r>
      <w:r w:rsidRPr="00F22B74">
        <w:rPr>
          <w:sz w:val="28"/>
          <w:szCs w:val="28"/>
        </w:rPr>
        <w:t>ử</w:t>
      </w:r>
      <w:r w:rsidRPr="00F22B74">
        <w:rPr>
          <w:sz w:val="28"/>
          <w:szCs w:val="28"/>
        </w:rPr>
        <w:t xml:space="preserve"> lý, thanh lý...</w:t>
      </w:r>
    </w:p>
    <w:p w14:paraId="462513EF" w14:textId="77777777" w:rsidR="00C156E5" w:rsidRPr="00F22B74" w:rsidRDefault="00F22B74">
      <w:pPr>
        <w:pStyle w:val="Heading1"/>
      </w:pPr>
      <w:r w:rsidRPr="00F22B74">
        <w:t>10. H</w:t>
      </w:r>
      <w:r w:rsidRPr="00F22B74">
        <w:t>ồ</w:t>
      </w:r>
      <w:r w:rsidRPr="00F22B74">
        <w:t xml:space="preserve"> sơ, văn b</w:t>
      </w:r>
      <w:r w:rsidRPr="00F22B74">
        <w:t>ả</w:t>
      </w:r>
      <w:r w:rsidRPr="00F22B74">
        <w:t>n và bàn giao</w:t>
      </w:r>
    </w:p>
    <w:p w14:paraId="177A93C4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Lưu quy</w:t>
      </w:r>
      <w:r w:rsidRPr="00F22B74">
        <w:rPr>
          <w:sz w:val="28"/>
          <w:szCs w:val="28"/>
        </w:rPr>
        <w:t>ế</w:t>
      </w:r>
      <w:r w:rsidRPr="00F22B74">
        <w:rPr>
          <w:sz w:val="28"/>
          <w:szCs w:val="28"/>
        </w:rPr>
        <w:t>t đ</w:t>
      </w:r>
      <w:r w:rsidRPr="00F22B74">
        <w:rPr>
          <w:sz w:val="28"/>
          <w:szCs w:val="28"/>
        </w:rPr>
        <w:t>ị</w:t>
      </w:r>
      <w:r w:rsidRPr="00F22B74">
        <w:rPr>
          <w:sz w:val="28"/>
          <w:szCs w:val="28"/>
        </w:rPr>
        <w:t>nh, phương án, biên b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và h</w:t>
      </w:r>
      <w:r w:rsidRPr="00F22B74">
        <w:rPr>
          <w:sz w:val="28"/>
          <w:szCs w:val="28"/>
        </w:rPr>
        <w:t>ồ</w:t>
      </w:r>
      <w:r w:rsidRPr="00F22B74">
        <w:rPr>
          <w:sz w:val="28"/>
          <w:szCs w:val="28"/>
        </w:rPr>
        <w:t xml:space="preserve"> sơ sáp nh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>p.</w:t>
      </w:r>
    </w:p>
    <w:p w14:paraId="548374CF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Qu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lý h</w:t>
      </w:r>
      <w:r w:rsidRPr="00F22B74">
        <w:rPr>
          <w:sz w:val="28"/>
          <w:szCs w:val="28"/>
        </w:rPr>
        <w:t>ồ</w:t>
      </w:r>
      <w:r w:rsidRPr="00F22B74">
        <w:rPr>
          <w:sz w:val="28"/>
          <w:szCs w:val="28"/>
        </w:rPr>
        <w:t xml:space="preserve"> sơ bàn giao nhân s</w:t>
      </w:r>
      <w:r w:rsidRPr="00F22B74">
        <w:rPr>
          <w:sz w:val="28"/>
          <w:szCs w:val="28"/>
        </w:rPr>
        <w:t>ự</w:t>
      </w:r>
      <w:r w:rsidRPr="00F22B74">
        <w:rPr>
          <w:sz w:val="28"/>
          <w:szCs w:val="28"/>
        </w:rPr>
        <w:t>, tài s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và cơ s</w:t>
      </w:r>
      <w:r w:rsidRPr="00F22B74">
        <w:rPr>
          <w:sz w:val="28"/>
          <w:szCs w:val="28"/>
        </w:rPr>
        <w:t>ở</w:t>
      </w:r>
      <w:r w:rsidRPr="00F22B74">
        <w:rPr>
          <w:sz w:val="28"/>
          <w:szCs w:val="28"/>
        </w:rPr>
        <w:t xml:space="preserve"> v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>t ch</w:t>
      </w:r>
      <w:r w:rsidRPr="00F22B74">
        <w:rPr>
          <w:sz w:val="28"/>
          <w:szCs w:val="28"/>
        </w:rPr>
        <w:t>ấ</w:t>
      </w:r>
      <w:r w:rsidRPr="00F22B74">
        <w:rPr>
          <w:sz w:val="28"/>
          <w:szCs w:val="28"/>
        </w:rPr>
        <w:t>t.</w:t>
      </w:r>
    </w:p>
    <w:p w14:paraId="5225024A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Theo dõi tr</w:t>
      </w:r>
      <w:r w:rsidRPr="00F22B74">
        <w:rPr>
          <w:sz w:val="28"/>
          <w:szCs w:val="28"/>
        </w:rPr>
        <w:t>ạ</w:t>
      </w:r>
      <w:r w:rsidRPr="00F22B74">
        <w:rPr>
          <w:sz w:val="28"/>
          <w:szCs w:val="28"/>
        </w:rPr>
        <w:t>ng thái h</w:t>
      </w:r>
      <w:r w:rsidRPr="00F22B74">
        <w:rPr>
          <w:sz w:val="28"/>
          <w:szCs w:val="28"/>
        </w:rPr>
        <w:t>ồ</w:t>
      </w:r>
      <w:r w:rsidRPr="00F22B74">
        <w:rPr>
          <w:sz w:val="28"/>
          <w:szCs w:val="28"/>
        </w:rPr>
        <w:t xml:space="preserve"> sơ: nháp → ki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tra → xác nh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>n → phê duy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t → hoàn t</w:t>
      </w:r>
      <w:r w:rsidRPr="00F22B74">
        <w:rPr>
          <w:sz w:val="28"/>
          <w:szCs w:val="28"/>
        </w:rPr>
        <w:t>ấ</w:t>
      </w:r>
      <w:r w:rsidRPr="00F22B74">
        <w:rPr>
          <w:sz w:val="28"/>
          <w:szCs w:val="28"/>
        </w:rPr>
        <w:t>t.</w:t>
      </w:r>
    </w:p>
    <w:p w14:paraId="70D5A998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Cho phép truy x</w:t>
      </w:r>
      <w:r w:rsidRPr="00F22B74">
        <w:rPr>
          <w:sz w:val="28"/>
          <w:szCs w:val="28"/>
        </w:rPr>
        <w:t>u</w:t>
      </w:r>
      <w:r w:rsidRPr="00F22B74">
        <w:rPr>
          <w:sz w:val="28"/>
          <w:szCs w:val="28"/>
        </w:rPr>
        <w:t>ấ</w:t>
      </w:r>
      <w:r w:rsidRPr="00F22B74">
        <w:rPr>
          <w:sz w:val="28"/>
          <w:szCs w:val="28"/>
        </w:rPr>
        <w:t>t h</w:t>
      </w:r>
      <w:r w:rsidRPr="00F22B74">
        <w:rPr>
          <w:sz w:val="28"/>
          <w:szCs w:val="28"/>
        </w:rPr>
        <w:t>ồ</w:t>
      </w:r>
      <w:r w:rsidRPr="00F22B74">
        <w:rPr>
          <w:sz w:val="28"/>
          <w:szCs w:val="28"/>
        </w:rPr>
        <w:t xml:space="preserve"> sơ g</w:t>
      </w:r>
      <w:r w:rsidRPr="00F22B74">
        <w:rPr>
          <w:sz w:val="28"/>
          <w:szCs w:val="28"/>
        </w:rPr>
        <w:t>ắ</w:t>
      </w:r>
      <w:r w:rsidRPr="00F22B74">
        <w:rPr>
          <w:sz w:val="28"/>
          <w:szCs w:val="28"/>
        </w:rPr>
        <w:t>n v</w:t>
      </w:r>
      <w:r w:rsidRPr="00F22B74">
        <w:rPr>
          <w:sz w:val="28"/>
          <w:szCs w:val="28"/>
        </w:rPr>
        <w:t>ớ</w:t>
      </w:r>
      <w:r w:rsidRPr="00F22B74">
        <w:rPr>
          <w:sz w:val="28"/>
          <w:szCs w:val="28"/>
        </w:rPr>
        <w:t>i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ng, đi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 và đ</w:t>
      </w:r>
      <w:r w:rsidRPr="00F22B74">
        <w:rPr>
          <w:sz w:val="28"/>
          <w:szCs w:val="28"/>
        </w:rPr>
        <w:t>ố</w:t>
      </w:r>
      <w:r w:rsidRPr="00F22B74">
        <w:rPr>
          <w:sz w:val="28"/>
          <w:szCs w:val="28"/>
        </w:rPr>
        <w:t>i tư</w:t>
      </w:r>
      <w:r w:rsidRPr="00F22B74">
        <w:rPr>
          <w:sz w:val="28"/>
          <w:szCs w:val="28"/>
        </w:rPr>
        <w:t>ợ</w:t>
      </w:r>
      <w:r w:rsidRPr="00F22B74">
        <w:rPr>
          <w:sz w:val="28"/>
          <w:szCs w:val="28"/>
        </w:rPr>
        <w:t>ng nghi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p v</w:t>
      </w:r>
      <w:r w:rsidRPr="00F22B74">
        <w:rPr>
          <w:sz w:val="28"/>
          <w:szCs w:val="28"/>
        </w:rPr>
        <w:t>ụ</w:t>
      </w:r>
      <w:r w:rsidRPr="00F22B74">
        <w:rPr>
          <w:sz w:val="28"/>
          <w:szCs w:val="28"/>
        </w:rPr>
        <w:t>.</w:t>
      </w:r>
    </w:p>
    <w:p w14:paraId="4FD82ED1" w14:textId="77777777" w:rsidR="00C156E5" w:rsidRPr="00F22B74" w:rsidRDefault="00F22B74">
      <w:pPr>
        <w:pStyle w:val="Heading1"/>
      </w:pPr>
      <w:r w:rsidRPr="00F22B74">
        <w:t>11. Các quy trình nghi</w:t>
      </w:r>
      <w:r w:rsidRPr="00F22B74">
        <w:t>ệ</w:t>
      </w:r>
      <w:r w:rsidRPr="00F22B74">
        <w:t>p v</w:t>
      </w:r>
      <w:r w:rsidRPr="00F22B74">
        <w:t>ụ</w:t>
      </w:r>
      <w:r w:rsidRPr="00F22B74">
        <w:t xml:space="preserve"> tiêu bi</w:t>
      </w:r>
      <w:r w:rsidRPr="00F22B74">
        <w:t>ể</w:t>
      </w:r>
      <w:r w:rsidRPr="00F22B74">
        <w:t>u</w:t>
      </w:r>
    </w:p>
    <w:p w14:paraId="4CEEEA17" w14:textId="7A816FC6" w:rsidR="00C156E5" w:rsidRPr="00F22B74" w:rsidRDefault="00F22B74">
      <w:pPr>
        <w:pStyle w:val="Heading2"/>
        <w:rPr>
          <w:sz w:val="28"/>
          <w:szCs w:val="28"/>
        </w:rPr>
      </w:pPr>
      <w:r w:rsidRPr="00F22B74">
        <w:rPr>
          <w:sz w:val="28"/>
          <w:szCs w:val="28"/>
        </w:rPr>
        <w:t>11.</w:t>
      </w:r>
      <w:r>
        <w:rPr>
          <w:sz w:val="28"/>
          <w:szCs w:val="28"/>
        </w:rPr>
        <w:t>1</w:t>
      </w:r>
      <w:r w:rsidRPr="00F22B74">
        <w:rPr>
          <w:sz w:val="28"/>
          <w:szCs w:val="28"/>
        </w:rPr>
        <w:t>. X</w:t>
      </w:r>
      <w:r w:rsidRPr="00F22B74">
        <w:rPr>
          <w:sz w:val="28"/>
          <w:szCs w:val="28"/>
        </w:rPr>
        <w:t>ử</w:t>
      </w:r>
      <w:r w:rsidRPr="00F22B74">
        <w:rPr>
          <w:sz w:val="28"/>
          <w:szCs w:val="28"/>
        </w:rPr>
        <w:t xml:space="preserve"> lý yêu c</w:t>
      </w:r>
      <w:r w:rsidRPr="00F22B74">
        <w:rPr>
          <w:sz w:val="28"/>
          <w:szCs w:val="28"/>
        </w:rPr>
        <w:t>ầ</w:t>
      </w:r>
      <w:r w:rsidRPr="00F22B74">
        <w:rPr>
          <w:sz w:val="28"/>
          <w:szCs w:val="28"/>
        </w:rPr>
        <w:t>u s</w:t>
      </w:r>
      <w:r w:rsidRPr="00F22B74">
        <w:rPr>
          <w:sz w:val="28"/>
          <w:szCs w:val="28"/>
        </w:rPr>
        <w:t>ử</w:t>
      </w:r>
      <w:r w:rsidRPr="00F22B74">
        <w:rPr>
          <w:sz w:val="28"/>
          <w:szCs w:val="28"/>
        </w:rPr>
        <w:t>a ch</w:t>
      </w:r>
      <w:r w:rsidRPr="00F22B74">
        <w:rPr>
          <w:sz w:val="28"/>
          <w:szCs w:val="28"/>
        </w:rPr>
        <w:t>ữ</w:t>
      </w:r>
      <w:r w:rsidRPr="00F22B74">
        <w:rPr>
          <w:sz w:val="28"/>
          <w:szCs w:val="28"/>
        </w:rPr>
        <w:t>a</w:t>
      </w:r>
    </w:p>
    <w:p w14:paraId="049742E2" w14:textId="77777777" w:rsidR="00C156E5" w:rsidRPr="00F22B74" w:rsidRDefault="00F22B74">
      <w:pPr>
        <w:rPr>
          <w:rFonts w:ascii="Times New Roman" w:hAnsi="Times New Roman" w:cs="Times New Roman"/>
          <w:sz w:val="28"/>
          <w:szCs w:val="28"/>
        </w:rPr>
      </w:pPr>
      <w:r w:rsidRPr="00F22B74">
        <w:rPr>
          <w:rFonts w:ascii="Times New Roman" w:hAnsi="Times New Roman" w:cs="Times New Roman"/>
          <w:sz w:val="28"/>
          <w:szCs w:val="28"/>
        </w:rPr>
        <w:t>ĐI</w:t>
      </w:r>
      <w:r w:rsidRPr="00F22B74">
        <w:rPr>
          <w:rFonts w:ascii="Times New Roman" w:hAnsi="Times New Roman" w:cs="Times New Roman"/>
          <w:sz w:val="28"/>
          <w:szCs w:val="28"/>
        </w:rPr>
        <w:t>Ể</w:t>
      </w:r>
      <w:r w:rsidRPr="00F22B74">
        <w:rPr>
          <w:rFonts w:ascii="Times New Roman" w:hAnsi="Times New Roman" w:cs="Times New Roman"/>
          <w:sz w:val="28"/>
          <w:szCs w:val="28"/>
        </w:rPr>
        <w:t>M TRƯ</w:t>
      </w:r>
      <w:r w:rsidRPr="00F22B74">
        <w:rPr>
          <w:rFonts w:ascii="Times New Roman" w:hAnsi="Times New Roman" w:cs="Times New Roman"/>
          <w:sz w:val="28"/>
          <w:szCs w:val="28"/>
        </w:rPr>
        <w:t>Ờ</w:t>
      </w:r>
      <w:r w:rsidRPr="00F22B74">
        <w:rPr>
          <w:rFonts w:ascii="Times New Roman" w:hAnsi="Times New Roman" w:cs="Times New Roman"/>
          <w:sz w:val="28"/>
          <w:szCs w:val="28"/>
        </w:rPr>
        <w:t>NG</w:t>
      </w:r>
      <w:r w:rsidRPr="00F22B74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F22B74">
        <w:rPr>
          <w:rFonts w:ascii="Times New Roman" w:hAnsi="Times New Roman" w:cs="Times New Roman"/>
          <w:sz w:val="28"/>
          <w:szCs w:val="28"/>
        </w:rPr>
        <w:br/>
        <w:t>T</w:t>
      </w:r>
      <w:r w:rsidRPr="00F22B74">
        <w:rPr>
          <w:rFonts w:ascii="Times New Roman" w:hAnsi="Times New Roman" w:cs="Times New Roman"/>
          <w:sz w:val="28"/>
          <w:szCs w:val="28"/>
        </w:rPr>
        <w:t>Ạ</w:t>
      </w:r>
      <w:r w:rsidRPr="00F22B74">
        <w:rPr>
          <w:rFonts w:ascii="Times New Roman" w:hAnsi="Times New Roman" w:cs="Times New Roman"/>
          <w:sz w:val="28"/>
          <w:szCs w:val="28"/>
        </w:rPr>
        <w:t>O YÊU C</w:t>
      </w:r>
      <w:r w:rsidRPr="00F22B74">
        <w:rPr>
          <w:rFonts w:ascii="Times New Roman" w:hAnsi="Times New Roman" w:cs="Times New Roman"/>
          <w:sz w:val="28"/>
          <w:szCs w:val="28"/>
        </w:rPr>
        <w:t>Ầ</w:t>
      </w:r>
      <w:r w:rsidRPr="00F22B74">
        <w:rPr>
          <w:rFonts w:ascii="Times New Roman" w:hAnsi="Times New Roman" w:cs="Times New Roman"/>
          <w:sz w:val="28"/>
          <w:szCs w:val="28"/>
        </w:rPr>
        <w:t xml:space="preserve">U + HÌNH </w:t>
      </w:r>
      <w:r w:rsidRPr="00F22B74">
        <w:rPr>
          <w:rFonts w:ascii="Times New Roman" w:hAnsi="Times New Roman" w:cs="Times New Roman"/>
          <w:sz w:val="28"/>
          <w:szCs w:val="28"/>
        </w:rPr>
        <w:t>Ả</w:t>
      </w:r>
      <w:r w:rsidRPr="00F22B74">
        <w:rPr>
          <w:rFonts w:ascii="Times New Roman" w:hAnsi="Times New Roman" w:cs="Times New Roman"/>
          <w:sz w:val="28"/>
          <w:szCs w:val="28"/>
        </w:rPr>
        <w:t>NH</w:t>
      </w:r>
      <w:r w:rsidRPr="00F22B74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F22B74">
        <w:rPr>
          <w:rFonts w:ascii="Times New Roman" w:hAnsi="Times New Roman" w:cs="Times New Roman"/>
          <w:sz w:val="28"/>
          <w:szCs w:val="28"/>
        </w:rPr>
        <w:br/>
        <w:t>PHT/CSVC TI</w:t>
      </w:r>
      <w:r w:rsidRPr="00F22B74">
        <w:rPr>
          <w:rFonts w:ascii="Times New Roman" w:hAnsi="Times New Roman" w:cs="Times New Roman"/>
          <w:sz w:val="28"/>
          <w:szCs w:val="28"/>
        </w:rPr>
        <w:t>Ế</w:t>
      </w:r>
      <w:r w:rsidRPr="00F22B74">
        <w:rPr>
          <w:rFonts w:ascii="Times New Roman" w:hAnsi="Times New Roman" w:cs="Times New Roman"/>
          <w:sz w:val="28"/>
          <w:szCs w:val="28"/>
        </w:rPr>
        <w:t>P NH</w:t>
      </w:r>
      <w:r w:rsidRPr="00F22B74">
        <w:rPr>
          <w:rFonts w:ascii="Times New Roman" w:hAnsi="Times New Roman" w:cs="Times New Roman"/>
          <w:sz w:val="28"/>
          <w:szCs w:val="28"/>
        </w:rPr>
        <w:t>Ậ</w:t>
      </w:r>
      <w:r w:rsidRPr="00F22B74">
        <w:rPr>
          <w:rFonts w:ascii="Times New Roman" w:hAnsi="Times New Roman" w:cs="Times New Roman"/>
          <w:sz w:val="28"/>
          <w:szCs w:val="28"/>
        </w:rPr>
        <w:t>N</w:t>
      </w:r>
      <w:r w:rsidRPr="00F22B74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F22B74">
        <w:rPr>
          <w:rFonts w:ascii="Times New Roman" w:hAnsi="Times New Roman" w:cs="Times New Roman"/>
          <w:sz w:val="28"/>
          <w:szCs w:val="28"/>
        </w:rPr>
        <w:br/>
        <w:t>PHÂN CÔNG X</w:t>
      </w:r>
      <w:r w:rsidRPr="00F22B74">
        <w:rPr>
          <w:rFonts w:ascii="Times New Roman" w:hAnsi="Times New Roman" w:cs="Times New Roman"/>
          <w:sz w:val="28"/>
          <w:szCs w:val="28"/>
        </w:rPr>
        <w:t>Ử</w:t>
      </w:r>
      <w:r w:rsidRPr="00F22B74">
        <w:rPr>
          <w:rFonts w:ascii="Times New Roman" w:hAnsi="Times New Roman" w:cs="Times New Roman"/>
          <w:sz w:val="28"/>
          <w:szCs w:val="28"/>
        </w:rPr>
        <w:t xml:space="preserve"> LÝ</w:t>
      </w:r>
      <w:r w:rsidRPr="00F22B74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F22B74">
        <w:rPr>
          <w:rFonts w:ascii="Times New Roman" w:hAnsi="Times New Roman" w:cs="Times New Roman"/>
          <w:sz w:val="28"/>
          <w:szCs w:val="28"/>
        </w:rPr>
        <w:br/>
        <w:t>TH</w:t>
      </w:r>
      <w:r w:rsidRPr="00F22B74">
        <w:rPr>
          <w:rFonts w:ascii="Times New Roman" w:hAnsi="Times New Roman" w:cs="Times New Roman"/>
          <w:sz w:val="28"/>
          <w:szCs w:val="28"/>
        </w:rPr>
        <w:t>Ự</w:t>
      </w:r>
      <w:r w:rsidRPr="00F22B74">
        <w:rPr>
          <w:rFonts w:ascii="Times New Roman" w:hAnsi="Times New Roman" w:cs="Times New Roman"/>
          <w:sz w:val="28"/>
          <w:szCs w:val="28"/>
        </w:rPr>
        <w:t>C HI</w:t>
      </w:r>
      <w:r w:rsidRPr="00F22B74">
        <w:rPr>
          <w:rFonts w:ascii="Times New Roman" w:hAnsi="Times New Roman" w:cs="Times New Roman"/>
          <w:sz w:val="28"/>
          <w:szCs w:val="28"/>
        </w:rPr>
        <w:t>Ệ</w:t>
      </w:r>
      <w:r w:rsidRPr="00F22B74">
        <w:rPr>
          <w:rFonts w:ascii="Times New Roman" w:hAnsi="Times New Roman" w:cs="Times New Roman"/>
          <w:sz w:val="28"/>
          <w:szCs w:val="28"/>
        </w:rPr>
        <w:t>N S</w:t>
      </w:r>
      <w:r w:rsidRPr="00F22B74">
        <w:rPr>
          <w:rFonts w:ascii="Times New Roman" w:hAnsi="Times New Roman" w:cs="Times New Roman"/>
          <w:sz w:val="28"/>
          <w:szCs w:val="28"/>
        </w:rPr>
        <w:t>Ử</w:t>
      </w:r>
      <w:r w:rsidRPr="00F22B74">
        <w:rPr>
          <w:rFonts w:ascii="Times New Roman" w:hAnsi="Times New Roman" w:cs="Times New Roman"/>
          <w:sz w:val="28"/>
          <w:szCs w:val="28"/>
        </w:rPr>
        <w:t>A CH</w:t>
      </w:r>
      <w:r w:rsidRPr="00F22B74">
        <w:rPr>
          <w:rFonts w:ascii="Times New Roman" w:hAnsi="Times New Roman" w:cs="Times New Roman"/>
          <w:sz w:val="28"/>
          <w:szCs w:val="28"/>
        </w:rPr>
        <w:t>Ữ</w:t>
      </w:r>
      <w:r w:rsidRPr="00F22B74">
        <w:rPr>
          <w:rFonts w:ascii="Times New Roman" w:hAnsi="Times New Roman" w:cs="Times New Roman"/>
          <w:sz w:val="28"/>
          <w:szCs w:val="28"/>
        </w:rPr>
        <w:t>A</w:t>
      </w:r>
      <w:r w:rsidRPr="00F22B74">
        <w:rPr>
          <w:rFonts w:ascii="Times New Roman" w:hAnsi="Times New Roman" w:cs="Times New Roman"/>
          <w:sz w:val="28"/>
          <w:szCs w:val="28"/>
        </w:rPr>
        <w:br/>
        <w:t xml:space="preserve">     </w:t>
      </w:r>
      <w:r w:rsidRPr="00F22B74">
        <w:rPr>
          <w:rFonts w:ascii="Times New Roman" w:hAnsi="Times New Roman" w:cs="Times New Roman"/>
          <w:sz w:val="28"/>
          <w:szCs w:val="28"/>
        </w:rPr>
        <w:t xml:space="preserve"> ↓</w:t>
      </w:r>
      <w:r w:rsidRPr="00F22B74">
        <w:rPr>
          <w:rFonts w:ascii="Times New Roman" w:hAnsi="Times New Roman" w:cs="Times New Roman"/>
          <w:sz w:val="28"/>
          <w:szCs w:val="28"/>
        </w:rPr>
        <w:br/>
        <w:t>KI</w:t>
      </w:r>
      <w:r w:rsidRPr="00F22B74">
        <w:rPr>
          <w:rFonts w:ascii="Times New Roman" w:hAnsi="Times New Roman" w:cs="Times New Roman"/>
          <w:sz w:val="28"/>
          <w:szCs w:val="28"/>
        </w:rPr>
        <w:t>Ể</w:t>
      </w:r>
      <w:r w:rsidRPr="00F22B74">
        <w:rPr>
          <w:rFonts w:ascii="Times New Roman" w:hAnsi="Times New Roman" w:cs="Times New Roman"/>
          <w:sz w:val="28"/>
          <w:szCs w:val="28"/>
        </w:rPr>
        <w:t>M TRA / NGHI</w:t>
      </w:r>
      <w:r w:rsidRPr="00F22B74">
        <w:rPr>
          <w:rFonts w:ascii="Times New Roman" w:hAnsi="Times New Roman" w:cs="Times New Roman"/>
          <w:sz w:val="28"/>
          <w:szCs w:val="28"/>
        </w:rPr>
        <w:t>Ệ</w:t>
      </w:r>
      <w:r w:rsidRPr="00F22B74">
        <w:rPr>
          <w:rFonts w:ascii="Times New Roman" w:hAnsi="Times New Roman" w:cs="Times New Roman"/>
          <w:sz w:val="28"/>
          <w:szCs w:val="28"/>
        </w:rPr>
        <w:t>M THU</w:t>
      </w:r>
      <w:r w:rsidRPr="00F22B74">
        <w:rPr>
          <w:rFonts w:ascii="Times New Roman" w:hAnsi="Times New Roman" w:cs="Times New Roman"/>
          <w:sz w:val="28"/>
          <w:szCs w:val="28"/>
        </w:rPr>
        <w:br/>
      </w:r>
      <w:r w:rsidRPr="00F22B74">
        <w:rPr>
          <w:rFonts w:ascii="Times New Roman" w:hAnsi="Times New Roman" w:cs="Times New Roman"/>
          <w:sz w:val="28"/>
          <w:szCs w:val="28"/>
        </w:rPr>
        <w:lastRenderedPageBreak/>
        <w:t xml:space="preserve">      ↓</w:t>
      </w:r>
      <w:r w:rsidRPr="00F22B74">
        <w:rPr>
          <w:rFonts w:ascii="Times New Roman" w:hAnsi="Times New Roman" w:cs="Times New Roman"/>
          <w:sz w:val="28"/>
          <w:szCs w:val="28"/>
        </w:rPr>
        <w:br/>
        <w:t>ĐÓNG YÊU C</w:t>
      </w:r>
      <w:r w:rsidRPr="00F22B74">
        <w:rPr>
          <w:rFonts w:ascii="Times New Roman" w:hAnsi="Times New Roman" w:cs="Times New Roman"/>
          <w:sz w:val="28"/>
          <w:szCs w:val="28"/>
        </w:rPr>
        <w:t>Ầ</w:t>
      </w:r>
      <w:r w:rsidRPr="00F22B74">
        <w:rPr>
          <w:rFonts w:ascii="Times New Roman" w:hAnsi="Times New Roman" w:cs="Times New Roman"/>
          <w:sz w:val="28"/>
          <w:szCs w:val="28"/>
        </w:rPr>
        <w:t>U</w:t>
      </w:r>
    </w:p>
    <w:p w14:paraId="39ED995D" w14:textId="29FFD326" w:rsidR="00C156E5" w:rsidRPr="00F22B74" w:rsidRDefault="00F22B74">
      <w:pPr>
        <w:pStyle w:val="Heading2"/>
        <w:rPr>
          <w:sz w:val="28"/>
          <w:szCs w:val="28"/>
        </w:rPr>
      </w:pPr>
      <w:r w:rsidRPr="00F22B74">
        <w:rPr>
          <w:sz w:val="28"/>
          <w:szCs w:val="28"/>
        </w:rPr>
        <w:t>11.</w:t>
      </w:r>
      <w:r>
        <w:rPr>
          <w:sz w:val="28"/>
          <w:szCs w:val="28"/>
        </w:rPr>
        <w:t>2</w:t>
      </w:r>
      <w:r w:rsidRPr="00F22B74">
        <w:rPr>
          <w:sz w:val="28"/>
          <w:szCs w:val="28"/>
        </w:rPr>
        <w:t>. Phân công giáo viên</w:t>
      </w:r>
    </w:p>
    <w:p w14:paraId="6B2166A4" w14:textId="77777777" w:rsidR="00C156E5" w:rsidRPr="00F22B74" w:rsidRDefault="00F22B74">
      <w:pPr>
        <w:rPr>
          <w:rFonts w:ascii="Times New Roman" w:hAnsi="Times New Roman" w:cs="Times New Roman"/>
          <w:sz w:val="28"/>
          <w:szCs w:val="28"/>
        </w:rPr>
      </w:pPr>
      <w:r w:rsidRPr="00F22B74">
        <w:rPr>
          <w:rFonts w:ascii="Times New Roman" w:hAnsi="Times New Roman" w:cs="Times New Roman"/>
          <w:sz w:val="28"/>
          <w:szCs w:val="28"/>
        </w:rPr>
        <w:t>HI</w:t>
      </w:r>
      <w:r w:rsidRPr="00F22B74">
        <w:rPr>
          <w:rFonts w:ascii="Times New Roman" w:hAnsi="Times New Roman" w:cs="Times New Roman"/>
          <w:sz w:val="28"/>
          <w:szCs w:val="28"/>
        </w:rPr>
        <w:t>Ệ</w:t>
      </w:r>
      <w:r w:rsidRPr="00F22B74">
        <w:rPr>
          <w:rFonts w:ascii="Times New Roman" w:hAnsi="Times New Roman" w:cs="Times New Roman"/>
          <w:sz w:val="28"/>
          <w:szCs w:val="28"/>
        </w:rPr>
        <w:t>U TRƯ</w:t>
      </w:r>
      <w:r w:rsidRPr="00F22B74">
        <w:rPr>
          <w:rFonts w:ascii="Times New Roman" w:hAnsi="Times New Roman" w:cs="Times New Roman"/>
          <w:sz w:val="28"/>
          <w:szCs w:val="28"/>
        </w:rPr>
        <w:t>Ở</w:t>
      </w:r>
      <w:r w:rsidRPr="00F22B74">
        <w:rPr>
          <w:rFonts w:ascii="Times New Roman" w:hAnsi="Times New Roman" w:cs="Times New Roman"/>
          <w:sz w:val="28"/>
          <w:szCs w:val="28"/>
        </w:rPr>
        <w:t>NG/PHT</w:t>
      </w:r>
      <w:r w:rsidRPr="00F22B74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F22B74">
        <w:rPr>
          <w:rFonts w:ascii="Times New Roman" w:hAnsi="Times New Roman" w:cs="Times New Roman"/>
          <w:sz w:val="28"/>
          <w:szCs w:val="28"/>
        </w:rPr>
        <w:br/>
        <w:t>CH</w:t>
      </w:r>
      <w:r w:rsidRPr="00F22B74">
        <w:rPr>
          <w:rFonts w:ascii="Times New Roman" w:hAnsi="Times New Roman" w:cs="Times New Roman"/>
          <w:sz w:val="28"/>
          <w:szCs w:val="28"/>
        </w:rPr>
        <w:t>Ọ</w:t>
      </w:r>
      <w:r w:rsidRPr="00F22B74">
        <w:rPr>
          <w:rFonts w:ascii="Times New Roman" w:hAnsi="Times New Roman" w:cs="Times New Roman"/>
          <w:sz w:val="28"/>
          <w:szCs w:val="28"/>
        </w:rPr>
        <w:t>N GIÁO VIÊN</w:t>
      </w:r>
      <w:r w:rsidRPr="00F22B74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F22B74">
        <w:rPr>
          <w:rFonts w:ascii="Times New Roman" w:hAnsi="Times New Roman" w:cs="Times New Roman"/>
          <w:sz w:val="28"/>
          <w:szCs w:val="28"/>
        </w:rPr>
        <w:br/>
        <w:t>CH</w:t>
      </w:r>
      <w:r w:rsidRPr="00F22B74">
        <w:rPr>
          <w:rFonts w:ascii="Times New Roman" w:hAnsi="Times New Roman" w:cs="Times New Roman"/>
          <w:sz w:val="28"/>
          <w:szCs w:val="28"/>
        </w:rPr>
        <w:t>Ọ</w:t>
      </w:r>
      <w:r w:rsidRPr="00F22B74">
        <w:rPr>
          <w:rFonts w:ascii="Times New Roman" w:hAnsi="Times New Roman" w:cs="Times New Roman"/>
          <w:sz w:val="28"/>
          <w:szCs w:val="28"/>
        </w:rPr>
        <w:t>N T</w:t>
      </w:r>
      <w:r w:rsidRPr="00F22B74">
        <w:rPr>
          <w:rFonts w:ascii="Times New Roman" w:hAnsi="Times New Roman" w:cs="Times New Roman"/>
          <w:sz w:val="28"/>
          <w:szCs w:val="28"/>
        </w:rPr>
        <w:t>Ổ</w:t>
      </w:r>
      <w:r w:rsidRPr="00F22B74">
        <w:rPr>
          <w:rFonts w:ascii="Times New Roman" w:hAnsi="Times New Roman" w:cs="Times New Roman"/>
          <w:sz w:val="28"/>
          <w:szCs w:val="28"/>
        </w:rPr>
        <w:t xml:space="preserve"> CHUYÊN MÔN</w:t>
      </w:r>
      <w:r w:rsidRPr="00F22B74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F22B74">
        <w:rPr>
          <w:rFonts w:ascii="Times New Roman" w:hAnsi="Times New Roman" w:cs="Times New Roman"/>
          <w:sz w:val="28"/>
          <w:szCs w:val="28"/>
        </w:rPr>
        <w:br/>
        <w:t>CH</w:t>
      </w:r>
      <w:r w:rsidRPr="00F22B74">
        <w:rPr>
          <w:rFonts w:ascii="Times New Roman" w:hAnsi="Times New Roman" w:cs="Times New Roman"/>
          <w:sz w:val="28"/>
          <w:szCs w:val="28"/>
        </w:rPr>
        <w:t>Ọ</w:t>
      </w:r>
      <w:r w:rsidRPr="00F22B74">
        <w:rPr>
          <w:rFonts w:ascii="Times New Roman" w:hAnsi="Times New Roman" w:cs="Times New Roman"/>
          <w:sz w:val="28"/>
          <w:szCs w:val="28"/>
        </w:rPr>
        <w:t>N ĐI</w:t>
      </w:r>
      <w:r w:rsidRPr="00F22B74">
        <w:rPr>
          <w:rFonts w:ascii="Times New Roman" w:hAnsi="Times New Roman" w:cs="Times New Roman"/>
          <w:sz w:val="28"/>
          <w:szCs w:val="28"/>
        </w:rPr>
        <w:t>Ể</w:t>
      </w:r>
      <w:r w:rsidRPr="00F22B74">
        <w:rPr>
          <w:rFonts w:ascii="Times New Roman" w:hAnsi="Times New Roman" w:cs="Times New Roman"/>
          <w:sz w:val="28"/>
          <w:szCs w:val="28"/>
        </w:rPr>
        <w:t>M TRƯ</w:t>
      </w:r>
      <w:r w:rsidRPr="00F22B74">
        <w:rPr>
          <w:rFonts w:ascii="Times New Roman" w:hAnsi="Times New Roman" w:cs="Times New Roman"/>
          <w:sz w:val="28"/>
          <w:szCs w:val="28"/>
        </w:rPr>
        <w:t>Ờ</w:t>
      </w:r>
      <w:r w:rsidRPr="00F22B74">
        <w:rPr>
          <w:rFonts w:ascii="Times New Roman" w:hAnsi="Times New Roman" w:cs="Times New Roman"/>
          <w:sz w:val="28"/>
          <w:szCs w:val="28"/>
        </w:rPr>
        <w:t>NG</w:t>
      </w:r>
      <w:r w:rsidRPr="00F22B74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F22B74">
        <w:rPr>
          <w:rFonts w:ascii="Times New Roman" w:hAnsi="Times New Roman" w:cs="Times New Roman"/>
          <w:sz w:val="28"/>
          <w:szCs w:val="28"/>
        </w:rPr>
        <w:br/>
        <w:t>CH</w:t>
      </w:r>
      <w:r w:rsidRPr="00F22B74">
        <w:rPr>
          <w:rFonts w:ascii="Times New Roman" w:hAnsi="Times New Roman" w:cs="Times New Roman"/>
          <w:sz w:val="28"/>
          <w:szCs w:val="28"/>
        </w:rPr>
        <w:t>Ọ</w:t>
      </w:r>
      <w:r w:rsidRPr="00F22B74">
        <w:rPr>
          <w:rFonts w:ascii="Times New Roman" w:hAnsi="Times New Roman" w:cs="Times New Roman"/>
          <w:sz w:val="28"/>
          <w:szCs w:val="28"/>
        </w:rPr>
        <w:t>N L</w:t>
      </w:r>
      <w:r w:rsidRPr="00F22B74">
        <w:rPr>
          <w:rFonts w:ascii="Times New Roman" w:hAnsi="Times New Roman" w:cs="Times New Roman"/>
          <w:sz w:val="28"/>
          <w:szCs w:val="28"/>
        </w:rPr>
        <w:t>Ớ</w:t>
      </w:r>
      <w:r w:rsidRPr="00F22B74">
        <w:rPr>
          <w:rFonts w:ascii="Times New Roman" w:hAnsi="Times New Roman" w:cs="Times New Roman"/>
          <w:sz w:val="28"/>
          <w:szCs w:val="28"/>
        </w:rPr>
        <w:t>P/MÔN/NHI</w:t>
      </w:r>
      <w:r w:rsidRPr="00F22B74">
        <w:rPr>
          <w:rFonts w:ascii="Times New Roman" w:hAnsi="Times New Roman" w:cs="Times New Roman"/>
          <w:sz w:val="28"/>
          <w:szCs w:val="28"/>
        </w:rPr>
        <w:t>Ệ</w:t>
      </w:r>
      <w:r w:rsidRPr="00F22B74">
        <w:rPr>
          <w:rFonts w:ascii="Times New Roman" w:hAnsi="Times New Roman" w:cs="Times New Roman"/>
          <w:sz w:val="28"/>
          <w:szCs w:val="28"/>
        </w:rPr>
        <w:t>M V</w:t>
      </w:r>
      <w:r w:rsidRPr="00F22B74">
        <w:rPr>
          <w:rFonts w:ascii="Times New Roman" w:hAnsi="Times New Roman" w:cs="Times New Roman"/>
          <w:sz w:val="28"/>
          <w:szCs w:val="28"/>
        </w:rPr>
        <w:t>Ụ</w:t>
      </w:r>
      <w:r w:rsidRPr="00F22B74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F22B74">
        <w:rPr>
          <w:rFonts w:ascii="Times New Roman" w:hAnsi="Times New Roman" w:cs="Times New Roman"/>
          <w:sz w:val="28"/>
          <w:szCs w:val="28"/>
        </w:rPr>
        <w:br/>
        <w:t>LƯU PHÂN CÔNG</w:t>
      </w:r>
      <w:r w:rsidRPr="00F22B74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F22B74">
        <w:rPr>
          <w:rFonts w:ascii="Times New Roman" w:hAnsi="Times New Roman" w:cs="Times New Roman"/>
          <w:sz w:val="28"/>
          <w:szCs w:val="28"/>
        </w:rPr>
        <w:br/>
        <w:t>GIÁO VIÊN XEM NHI</w:t>
      </w:r>
      <w:r w:rsidRPr="00F22B74">
        <w:rPr>
          <w:rFonts w:ascii="Times New Roman" w:hAnsi="Times New Roman" w:cs="Times New Roman"/>
          <w:sz w:val="28"/>
          <w:szCs w:val="28"/>
        </w:rPr>
        <w:t>Ệ</w:t>
      </w:r>
      <w:r w:rsidRPr="00F22B74">
        <w:rPr>
          <w:rFonts w:ascii="Times New Roman" w:hAnsi="Times New Roman" w:cs="Times New Roman"/>
          <w:sz w:val="28"/>
          <w:szCs w:val="28"/>
        </w:rPr>
        <w:t>M V</w:t>
      </w:r>
      <w:r w:rsidRPr="00F22B74">
        <w:rPr>
          <w:rFonts w:ascii="Times New Roman" w:hAnsi="Times New Roman" w:cs="Times New Roman"/>
          <w:sz w:val="28"/>
          <w:szCs w:val="28"/>
        </w:rPr>
        <w:t>Ụ</w:t>
      </w:r>
    </w:p>
    <w:p w14:paraId="7B6B83F5" w14:textId="72B85FB2" w:rsidR="00C156E5" w:rsidRPr="00F22B74" w:rsidRDefault="00F22B74">
      <w:pPr>
        <w:pStyle w:val="Heading2"/>
        <w:rPr>
          <w:sz w:val="28"/>
          <w:szCs w:val="28"/>
        </w:rPr>
      </w:pPr>
      <w:r w:rsidRPr="00F22B74">
        <w:rPr>
          <w:sz w:val="28"/>
          <w:szCs w:val="28"/>
        </w:rPr>
        <w:t>11.</w:t>
      </w:r>
      <w:r>
        <w:rPr>
          <w:sz w:val="28"/>
          <w:szCs w:val="28"/>
        </w:rPr>
        <w:t>3</w:t>
      </w:r>
      <w:r w:rsidRPr="00F22B74">
        <w:rPr>
          <w:sz w:val="28"/>
          <w:szCs w:val="28"/>
        </w:rPr>
        <w:t xml:space="preserve">. Quy </w:t>
      </w:r>
      <w:r w:rsidRPr="00F22B74">
        <w:rPr>
          <w:sz w:val="28"/>
          <w:szCs w:val="28"/>
        </w:rPr>
        <w:t xml:space="preserve">trình </w:t>
      </w:r>
      <w:r w:rsidRPr="00F22B74">
        <w:rPr>
          <w:sz w:val="28"/>
          <w:szCs w:val="28"/>
        </w:rPr>
        <w:t>ủ</w:t>
      </w:r>
      <w:r w:rsidRPr="00F22B74">
        <w:rPr>
          <w:sz w:val="28"/>
          <w:szCs w:val="28"/>
        </w:rPr>
        <w:t>y quy</w:t>
      </w:r>
      <w:r w:rsidRPr="00F22B74">
        <w:rPr>
          <w:sz w:val="28"/>
          <w:szCs w:val="28"/>
        </w:rPr>
        <w:t>ề</w:t>
      </w:r>
      <w:r w:rsidRPr="00F22B74">
        <w:rPr>
          <w:sz w:val="28"/>
          <w:szCs w:val="28"/>
        </w:rPr>
        <w:t>n</w:t>
      </w:r>
    </w:p>
    <w:p w14:paraId="66B23ADF" w14:textId="77777777" w:rsidR="00C156E5" w:rsidRPr="00F22B74" w:rsidRDefault="00F22B74">
      <w:pPr>
        <w:rPr>
          <w:rFonts w:ascii="Times New Roman" w:hAnsi="Times New Roman" w:cs="Times New Roman"/>
          <w:sz w:val="28"/>
          <w:szCs w:val="28"/>
        </w:rPr>
      </w:pPr>
      <w:r w:rsidRPr="00F22B74">
        <w:rPr>
          <w:rFonts w:ascii="Times New Roman" w:hAnsi="Times New Roman" w:cs="Times New Roman"/>
          <w:sz w:val="28"/>
          <w:szCs w:val="28"/>
        </w:rPr>
        <w:t>HI</w:t>
      </w:r>
      <w:r w:rsidRPr="00F22B74">
        <w:rPr>
          <w:rFonts w:ascii="Times New Roman" w:hAnsi="Times New Roman" w:cs="Times New Roman"/>
          <w:sz w:val="28"/>
          <w:szCs w:val="28"/>
        </w:rPr>
        <w:t>Ệ</w:t>
      </w:r>
      <w:r w:rsidRPr="00F22B74">
        <w:rPr>
          <w:rFonts w:ascii="Times New Roman" w:hAnsi="Times New Roman" w:cs="Times New Roman"/>
          <w:sz w:val="28"/>
          <w:szCs w:val="28"/>
        </w:rPr>
        <w:t>U TRƯ</w:t>
      </w:r>
      <w:r w:rsidRPr="00F22B74">
        <w:rPr>
          <w:rFonts w:ascii="Times New Roman" w:hAnsi="Times New Roman" w:cs="Times New Roman"/>
          <w:sz w:val="28"/>
          <w:szCs w:val="28"/>
        </w:rPr>
        <w:t>Ở</w:t>
      </w:r>
      <w:r w:rsidRPr="00F22B74">
        <w:rPr>
          <w:rFonts w:ascii="Times New Roman" w:hAnsi="Times New Roman" w:cs="Times New Roman"/>
          <w:sz w:val="28"/>
          <w:szCs w:val="28"/>
        </w:rPr>
        <w:t>NG</w:t>
      </w:r>
      <w:r w:rsidRPr="00F22B74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F22B74">
        <w:rPr>
          <w:rFonts w:ascii="Times New Roman" w:hAnsi="Times New Roman" w:cs="Times New Roman"/>
          <w:sz w:val="28"/>
          <w:szCs w:val="28"/>
        </w:rPr>
        <w:br/>
        <w:t>T</w:t>
      </w:r>
      <w:r w:rsidRPr="00F22B74">
        <w:rPr>
          <w:rFonts w:ascii="Times New Roman" w:hAnsi="Times New Roman" w:cs="Times New Roman"/>
          <w:sz w:val="28"/>
          <w:szCs w:val="28"/>
        </w:rPr>
        <w:t>Ạ</w:t>
      </w:r>
      <w:r w:rsidRPr="00F22B74">
        <w:rPr>
          <w:rFonts w:ascii="Times New Roman" w:hAnsi="Times New Roman" w:cs="Times New Roman"/>
          <w:sz w:val="28"/>
          <w:szCs w:val="28"/>
        </w:rPr>
        <w:t xml:space="preserve">O </w:t>
      </w:r>
      <w:r w:rsidRPr="00F22B74">
        <w:rPr>
          <w:rFonts w:ascii="Times New Roman" w:hAnsi="Times New Roman" w:cs="Times New Roman"/>
          <w:sz w:val="28"/>
          <w:szCs w:val="28"/>
        </w:rPr>
        <w:t>Ủ</w:t>
      </w:r>
      <w:r w:rsidRPr="00F22B74">
        <w:rPr>
          <w:rFonts w:ascii="Times New Roman" w:hAnsi="Times New Roman" w:cs="Times New Roman"/>
          <w:sz w:val="28"/>
          <w:szCs w:val="28"/>
        </w:rPr>
        <w:t>Y QUY</w:t>
      </w:r>
      <w:r w:rsidRPr="00F22B74">
        <w:rPr>
          <w:rFonts w:ascii="Times New Roman" w:hAnsi="Times New Roman" w:cs="Times New Roman"/>
          <w:sz w:val="28"/>
          <w:szCs w:val="28"/>
        </w:rPr>
        <w:t>Ề</w:t>
      </w:r>
      <w:r w:rsidRPr="00F22B74">
        <w:rPr>
          <w:rFonts w:ascii="Times New Roman" w:hAnsi="Times New Roman" w:cs="Times New Roman"/>
          <w:sz w:val="28"/>
          <w:szCs w:val="28"/>
        </w:rPr>
        <w:t>N</w:t>
      </w:r>
      <w:r w:rsidRPr="00F22B74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F22B74">
        <w:rPr>
          <w:rFonts w:ascii="Times New Roman" w:hAnsi="Times New Roman" w:cs="Times New Roman"/>
          <w:sz w:val="28"/>
          <w:szCs w:val="28"/>
        </w:rPr>
        <w:br/>
        <w:t>CH</w:t>
      </w:r>
      <w:r w:rsidRPr="00F22B74">
        <w:rPr>
          <w:rFonts w:ascii="Times New Roman" w:hAnsi="Times New Roman" w:cs="Times New Roman"/>
          <w:sz w:val="28"/>
          <w:szCs w:val="28"/>
        </w:rPr>
        <w:t>Ọ</w:t>
      </w:r>
      <w:r w:rsidRPr="00F22B74">
        <w:rPr>
          <w:rFonts w:ascii="Times New Roman" w:hAnsi="Times New Roman" w:cs="Times New Roman"/>
          <w:sz w:val="28"/>
          <w:szCs w:val="28"/>
        </w:rPr>
        <w:t>N NGƯ</w:t>
      </w:r>
      <w:r w:rsidRPr="00F22B74">
        <w:rPr>
          <w:rFonts w:ascii="Times New Roman" w:hAnsi="Times New Roman" w:cs="Times New Roman"/>
          <w:sz w:val="28"/>
          <w:szCs w:val="28"/>
        </w:rPr>
        <w:t>Ờ</w:t>
      </w:r>
      <w:r w:rsidRPr="00F22B74">
        <w:rPr>
          <w:rFonts w:ascii="Times New Roman" w:hAnsi="Times New Roman" w:cs="Times New Roman"/>
          <w:sz w:val="28"/>
          <w:szCs w:val="28"/>
        </w:rPr>
        <w:t>I ĐƯ</w:t>
      </w:r>
      <w:r w:rsidRPr="00F22B74">
        <w:rPr>
          <w:rFonts w:ascii="Times New Roman" w:hAnsi="Times New Roman" w:cs="Times New Roman"/>
          <w:sz w:val="28"/>
          <w:szCs w:val="28"/>
        </w:rPr>
        <w:t>Ợ</w:t>
      </w:r>
      <w:r w:rsidRPr="00F22B74">
        <w:rPr>
          <w:rFonts w:ascii="Times New Roman" w:hAnsi="Times New Roman" w:cs="Times New Roman"/>
          <w:sz w:val="28"/>
          <w:szCs w:val="28"/>
        </w:rPr>
        <w:t xml:space="preserve">C </w:t>
      </w:r>
      <w:r w:rsidRPr="00F22B74">
        <w:rPr>
          <w:rFonts w:ascii="Times New Roman" w:hAnsi="Times New Roman" w:cs="Times New Roman"/>
          <w:sz w:val="28"/>
          <w:szCs w:val="28"/>
        </w:rPr>
        <w:t>Ủ</w:t>
      </w:r>
      <w:r w:rsidRPr="00F22B74">
        <w:rPr>
          <w:rFonts w:ascii="Times New Roman" w:hAnsi="Times New Roman" w:cs="Times New Roman"/>
          <w:sz w:val="28"/>
          <w:szCs w:val="28"/>
        </w:rPr>
        <w:t>Y QUY</w:t>
      </w:r>
      <w:r w:rsidRPr="00F22B74">
        <w:rPr>
          <w:rFonts w:ascii="Times New Roman" w:hAnsi="Times New Roman" w:cs="Times New Roman"/>
          <w:sz w:val="28"/>
          <w:szCs w:val="28"/>
        </w:rPr>
        <w:t>Ề</w:t>
      </w:r>
      <w:r w:rsidRPr="00F22B74">
        <w:rPr>
          <w:rFonts w:ascii="Times New Roman" w:hAnsi="Times New Roman" w:cs="Times New Roman"/>
          <w:sz w:val="28"/>
          <w:szCs w:val="28"/>
        </w:rPr>
        <w:t>N</w:t>
      </w:r>
      <w:r w:rsidRPr="00F22B74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F22B74">
        <w:rPr>
          <w:rFonts w:ascii="Times New Roman" w:hAnsi="Times New Roman" w:cs="Times New Roman"/>
          <w:sz w:val="28"/>
          <w:szCs w:val="28"/>
        </w:rPr>
        <w:br/>
        <w:t>CH</w:t>
      </w:r>
      <w:r w:rsidRPr="00F22B74">
        <w:rPr>
          <w:rFonts w:ascii="Times New Roman" w:hAnsi="Times New Roman" w:cs="Times New Roman"/>
          <w:sz w:val="28"/>
          <w:szCs w:val="28"/>
        </w:rPr>
        <w:t>Ọ</w:t>
      </w:r>
      <w:r w:rsidRPr="00F22B74">
        <w:rPr>
          <w:rFonts w:ascii="Times New Roman" w:hAnsi="Times New Roman" w:cs="Times New Roman"/>
          <w:sz w:val="28"/>
          <w:szCs w:val="28"/>
        </w:rPr>
        <w:t>N PH</w:t>
      </w:r>
      <w:r w:rsidRPr="00F22B74">
        <w:rPr>
          <w:rFonts w:ascii="Times New Roman" w:hAnsi="Times New Roman" w:cs="Times New Roman"/>
          <w:sz w:val="28"/>
          <w:szCs w:val="28"/>
        </w:rPr>
        <w:t>Ạ</w:t>
      </w:r>
      <w:r w:rsidRPr="00F22B74">
        <w:rPr>
          <w:rFonts w:ascii="Times New Roman" w:hAnsi="Times New Roman" w:cs="Times New Roman"/>
          <w:sz w:val="28"/>
          <w:szCs w:val="28"/>
        </w:rPr>
        <w:t>M VI + TH</w:t>
      </w:r>
      <w:r w:rsidRPr="00F22B74">
        <w:rPr>
          <w:rFonts w:ascii="Times New Roman" w:hAnsi="Times New Roman" w:cs="Times New Roman"/>
          <w:sz w:val="28"/>
          <w:szCs w:val="28"/>
        </w:rPr>
        <w:t>Ờ</w:t>
      </w:r>
      <w:r w:rsidRPr="00F22B74">
        <w:rPr>
          <w:rFonts w:ascii="Times New Roman" w:hAnsi="Times New Roman" w:cs="Times New Roman"/>
          <w:sz w:val="28"/>
          <w:szCs w:val="28"/>
        </w:rPr>
        <w:t>I GIAN</w:t>
      </w:r>
      <w:r w:rsidRPr="00F22B74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F22B74">
        <w:rPr>
          <w:rFonts w:ascii="Times New Roman" w:hAnsi="Times New Roman" w:cs="Times New Roman"/>
          <w:sz w:val="28"/>
          <w:szCs w:val="28"/>
        </w:rPr>
        <w:br/>
        <w:t>KÍCH HO</w:t>
      </w:r>
      <w:r w:rsidRPr="00F22B74">
        <w:rPr>
          <w:rFonts w:ascii="Times New Roman" w:hAnsi="Times New Roman" w:cs="Times New Roman"/>
          <w:sz w:val="28"/>
          <w:szCs w:val="28"/>
        </w:rPr>
        <w:t>Ạ</w:t>
      </w:r>
      <w:r w:rsidRPr="00F22B74">
        <w:rPr>
          <w:rFonts w:ascii="Times New Roman" w:hAnsi="Times New Roman" w:cs="Times New Roman"/>
          <w:sz w:val="28"/>
          <w:szCs w:val="28"/>
        </w:rPr>
        <w:t>T</w:t>
      </w:r>
      <w:r w:rsidRPr="00F22B74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F22B74">
        <w:rPr>
          <w:rFonts w:ascii="Times New Roman" w:hAnsi="Times New Roman" w:cs="Times New Roman"/>
          <w:sz w:val="28"/>
          <w:szCs w:val="28"/>
        </w:rPr>
        <w:br/>
        <w:t>THEO DÕI / K</w:t>
      </w:r>
      <w:r w:rsidRPr="00F22B74">
        <w:rPr>
          <w:rFonts w:ascii="Times New Roman" w:hAnsi="Times New Roman" w:cs="Times New Roman"/>
          <w:sz w:val="28"/>
          <w:szCs w:val="28"/>
        </w:rPr>
        <w:t>Ế</w:t>
      </w:r>
      <w:r w:rsidRPr="00F22B74">
        <w:rPr>
          <w:rFonts w:ascii="Times New Roman" w:hAnsi="Times New Roman" w:cs="Times New Roman"/>
          <w:sz w:val="28"/>
          <w:szCs w:val="28"/>
        </w:rPr>
        <w:t xml:space="preserve">T THÚC </w:t>
      </w:r>
      <w:r w:rsidRPr="00F22B74">
        <w:rPr>
          <w:rFonts w:ascii="Times New Roman" w:hAnsi="Times New Roman" w:cs="Times New Roman"/>
          <w:sz w:val="28"/>
          <w:szCs w:val="28"/>
        </w:rPr>
        <w:t>Ủ</w:t>
      </w:r>
      <w:r w:rsidRPr="00F22B74">
        <w:rPr>
          <w:rFonts w:ascii="Times New Roman" w:hAnsi="Times New Roman" w:cs="Times New Roman"/>
          <w:sz w:val="28"/>
          <w:szCs w:val="28"/>
        </w:rPr>
        <w:t>Y QUY</w:t>
      </w:r>
      <w:r w:rsidRPr="00F22B74">
        <w:rPr>
          <w:rFonts w:ascii="Times New Roman" w:hAnsi="Times New Roman" w:cs="Times New Roman"/>
          <w:sz w:val="28"/>
          <w:szCs w:val="28"/>
        </w:rPr>
        <w:t>Ề</w:t>
      </w:r>
      <w:r w:rsidRPr="00F22B74">
        <w:rPr>
          <w:rFonts w:ascii="Times New Roman" w:hAnsi="Times New Roman" w:cs="Times New Roman"/>
          <w:sz w:val="28"/>
          <w:szCs w:val="28"/>
        </w:rPr>
        <w:t>N</w:t>
      </w:r>
    </w:p>
    <w:p w14:paraId="5E897A5D" w14:textId="77777777" w:rsidR="00C156E5" w:rsidRPr="00F22B74" w:rsidRDefault="00F22B74">
      <w:pPr>
        <w:pStyle w:val="Heading1"/>
      </w:pPr>
      <w:r w:rsidRPr="00F22B74">
        <w:t>12. Báo cáo và đi</w:t>
      </w:r>
      <w:r w:rsidRPr="00F22B74">
        <w:t>ề</w:t>
      </w:r>
      <w:r w:rsidRPr="00F22B74">
        <w:t>u hành</w:t>
      </w:r>
    </w:p>
    <w:p w14:paraId="5B283D91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Báo cáo t</w:t>
      </w:r>
      <w:r w:rsidRPr="00F22B74">
        <w:rPr>
          <w:sz w:val="28"/>
          <w:szCs w:val="28"/>
        </w:rPr>
        <w:t>ổ</w:t>
      </w:r>
      <w:r w:rsidRPr="00F22B74">
        <w:rPr>
          <w:sz w:val="28"/>
          <w:szCs w:val="28"/>
        </w:rPr>
        <w:t>ng h</w:t>
      </w:r>
      <w:r w:rsidRPr="00F22B74">
        <w:rPr>
          <w:sz w:val="28"/>
          <w:szCs w:val="28"/>
        </w:rPr>
        <w:t>ợ</w:t>
      </w:r>
      <w:r w:rsidRPr="00F22B74">
        <w:rPr>
          <w:sz w:val="28"/>
          <w:szCs w:val="28"/>
        </w:rPr>
        <w:t>p toàn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ng.</w:t>
      </w:r>
    </w:p>
    <w:p w14:paraId="31CEC037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Báo cáo theo đi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ng.</w:t>
      </w:r>
    </w:p>
    <w:p w14:paraId="63B0BDF8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Báo cá</w:t>
      </w:r>
      <w:r w:rsidRPr="00F22B74">
        <w:rPr>
          <w:sz w:val="28"/>
          <w:szCs w:val="28"/>
        </w:rPr>
        <w:t>o nhân s</w:t>
      </w:r>
      <w:r w:rsidRPr="00F22B74">
        <w:rPr>
          <w:sz w:val="28"/>
          <w:szCs w:val="28"/>
        </w:rPr>
        <w:t>ự</w:t>
      </w:r>
      <w:r w:rsidRPr="00F22B74">
        <w:rPr>
          <w:sz w:val="28"/>
          <w:szCs w:val="28"/>
        </w:rPr>
        <w:t xml:space="preserve"> và ch</w:t>
      </w:r>
      <w:r w:rsidRPr="00F22B74">
        <w:rPr>
          <w:sz w:val="28"/>
          <w:szCs w:val="28"/>
        </w:rPr>
        <w:t>ấ</w:t>
      </w:r>
      <w:r w:rsidRPr="00F22B74">
        <w:rPr>
          <w:sz w:val="28"/>
          <w:szCs w:val="28"/>
        </w:rPr>
        <w:t>m công.</w:t>
      </w:r>
    </w:p>
    <w:p w14:paraId="0E74B195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Báo cáo h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c sinh/l</w:t>
      </w:r>
      <w:r w:rsidRPr="00F22B74">
        <w:rPr>
          <w:sz w:val="28"/>
          <w:szCs w:val="28"/>
        </w:rPr>
        <w:t>ớ</w:t>
      </w:r>
      <w:r w:rsidRPr="00F22B74">
        <w:rPr>
          <w:sz w:val="28"/>
          <w:szCs w:val="28"/>
        </w:rPr>
        <w:t>p.</w:t>
      </w:r>
    </w:p>
    <w:p w14:paraId="2DCD567B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Báo cáo tài s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và s</w:t>
      </w:r>
      <w:r w:rsidRPr="00F22B74">
        <w:rPr>
          <w:sz w:val="28"/>
          <w:szCs w:val="28"/>
        </w:rPr>
        <w:t>ử</w:t>
      </w:r>
      <w:r w:rsidRPr="00F22B74">
        <w:rPr>
          <w:sz w:val="28"/>
          <w:szCs w:val="28"/>
        </w:rPr>
        <w:t>a ch</w:t>
      </w:r>
      <w:r w:rsidRPr="00F22B74">
        <w:rPr>
          <w:sz w:val="28"/>
          <w:szCs w:val="28"/>
        </w:rPr>
        <w:t>ữ</w:t>
      </w:r>
      <w:r w:rsidRPr="00F22B74">
        <w:rPr>
          <w:sz w:val="28"/>
          <w:szCs w:val="28"/>
        </w:rPr>
        <w:t>a.</w:t>
      </w:r>
    </w:p>
    <w:p w14:paraId="397B6CBF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lastRenderedPageBreak/>
        <w:t>Báo cáo h</w:t>
      </w:r>
      <w:r w:rsidRPr="00F22B74">
        <w:rPr>
          <w:sz w:val="28"/>
          <w:szCs w:val="28"/>
        </w:rPr>
        <w:t>ồ</w:t>
      </w:r>
      <w:r w:rsidRPr="00F22B74">
        <w:rPr>
          <w:sz w:val="28"/>
          <w:szCs w:val="28"/>
        </w:rPr>
        <w:t xml:space="preserve"> sơ bàn giao/sáp nh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>p.</w:t>
      </w:r>
    </w:p>
    <w:p w14:paraId="4F07C0D7" w14:textId="77777777" w:rsidR="00C156E5" w:rsidRPr="00F22B74" w:rsidRDefault="00F22B74">
      <w:pPr>
        <w:pStyle w:val="ListBullet"/>
        <w:rPr>
          <w:sz w:val="28"/>
          <w:szCs w:val="28"/>
        </w:rPr>
      </w:pPr>
      <w:r w:rsidRPr="00F22B74">
        <w:rPr>
          <w:sz w:val="28"/>
          <w:szCs w:val="28"/>
        </w:rPr>
        <w:t>Dashboard c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nh báo giúp lãnh đ</w:t>
      </w:r>
      <w:r w:rsidRPr="00F22B74">
        <w:rPr>
          <w:sz w:val="28"/>
          <w:szCs w:val="28"/>
        </w:rPr>
        <w:t>ạ</w:t>
      </w:r>
      <w:r w:rsidRPr="00F22B74">
        <w:rPr>
          <w:sz w:val="28"/>
          <w:szCs w:val="28"/>
        </w:rPr>
        <w:t>o ưu tiên x</w:t>
      </w:r>
      <w:r w:rsidRPr="00F22B74">
        <w:rPr>
          <w:sz w:val="28"/>
          <w:szCs w:val="28"/>
        </w:rPr>
        <w:t>ử</w:t>
      </w:r>
      <w:r w:rsidRPr="00F22B74">
        <w:rPr>
          <w:sz w:val="28"/>
          <w:szCs w:val="28"/>
        </w:rPr>
        <w:t xml:space="preserve"> lý.</w:t>
      </w:r>
    </w:p>
    <w:p w14:paraId="777DCFB2" w14:textId="77777777" w:rsidR="00C156E5" w:rsidRPr="00F22B74" w:rsidRDefault="00F22B74">
      <w:pPr>
        <w:pStyle w:val="Heading1"/>
      </w:pPr>
      <w:r w:rsidRPr="00F22B74">
        <w:t>13. Nguyên t</w:t>
      </w:r>
      <w:r w:rsidRPr="00F22B74">
        <w:t>ắ</w:t>
      </w:r>
      <w:r w:rsidRPr="00F22B74">
        <w:t>c thao tác chung</w:t>
      </w:r>
    </w:p>
    <w:p w14:paraId="3095C678" w14:textId="77777777" w:rsidR="00C156E5" w:rsidRPr="00F22B74" w:rsidRDefault="00F22B74">
      <w:pPr>
        <w:pStyle w:val="ListNumber"/>
        <w:rPr>
          <w:sz w:val="28"/>
          <w:szCs w:val="28"/>
        </w:rPr>
      </w:pPr>
      <w:r w:rsidRPr="00F22B74">
        <w:rPr>
          <w:sz w:val="28"/>
          <w:szCs w:val="28"/>
        </w:rPr>
        <w:t>Luôn ki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tra b</w:t>
      </w:r>
      <w:r w:rsidRPr="00F22B74">
        <w:rPr>
          <w:sz w:val="28"/>
          <w:szCs w:val="28"/>
        </w:rPr>
        <w:t>ộ</w:t>
      </w:r>
      <w:r w:rsidRPr="00F22B74">
        <w:rPr>
          <w:sz w:val="28"/>
          <w:szCs w:val="28"/>
        </w:rPr>
        <w:t xml:space="preserve"> l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c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 – Đi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 – Năm h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c trư</w:t>
      </w:r>
      <w:r w:rsidRPr="00F22B74">
        <w:rPr>
          <w:sz w:val="28"/>
          <w:szCs w:val="28"/>
        </w:rPr>
        <w:t>ớ</w:t>
      </w:r>
      <w:r w:rsidRPr="00F22B74">
        <w:rPr>
          <w:sz w:val="28"/>
          <w:szCs w:val="28"/>
        </w:rPr>
        <w:t>c khi nh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 xml:space="preserve">p </w:t>
      </w:r>
      <w:r w:rsidRPr="00F22B74">
        <w:rPr>
          <w:sz w:val="28"/>
          <w:szCs w:val="28"/>
        </w:rPr>
        <w:t>ho</w:t>
      </w:r>
      <w:r w:rsidRPr="00F22B74">
        <w:rPr>
          <w:sz w:val="28"/>
          <w:szCs w:val="28"/>
        </w:rPr>
        <w:t>ặ</w:t>
      </w:r>
      <w:r w:rsidRPr="00F22B74">
        <w:rPr>
          <w:sz w:val="28"/>
          <w:szCs w:val="28"/>
        </w:rPr>
        <w:t>c xem d</w:t>
      </w:r>
      <w:r w:rsidRPr="00F22B74">
        <w:rPr>
          <w:sz w:val="28"/>
          <w:szCs w:val="28"/>
        </w:rPr>
        <w:t>ữ</w:t>
      </w:r>
      <w:r w:rsidRPr="00F22B74">
        <w:rPr>
          <w:sz w:val="28"/>
          <w:szCs w:val="28"/>
        </w:rPr>
        <w:t xml:space="preserve"> li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u.</w:t>
      </w:r>
    </w:p>
    <w:p w14:paraId="7CEBA529" w14:textId="77777777" w:rsidR="00C156E5" w:rsidRPr="00F22B74" w:rsidRDefault="00F22B74">
      <w:pPr>
        <w:pStyle w:val="ListNumber"/>
        <w:rPr>
          <w:sz w:val="28"/>
          <w:szCs w:val="28"/>
        </w:rPr>
      </w:pPr>
      <w:r w:rsidRPr="00F22B74">
        <w:rPr>
          <w:sz w:val="28"/>
          <w:szCs w:val="28"/>
        </w:rPr>
        <w:t>H</w:t>
      </w:r>
      <w:r w:rsidRPr="00F22B74">
        <w:rPr>
          <w:sz w:val="28"/>
          <w:szCs w:val="28"/>
        </w:rPr>
        <w:t>ồ</w:t>
      </w:r>
      <w:r w:rsidRPr="00F22B74">
        <w:rPr>
          <w:sz w:val="28"/>
          <w:szCs w:val="28"/>
        </w:rPr>
        <w:t xml:space="preserve"> sơ quan tr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ng nên có tài li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u đính kèm và tr</w:t>
      </w:r>
      <w:r w:rsidRPr="00F22B74">
        <w:rPr>
          <w:sz w:val="28"/>
          <w:szCs w:val="28"/>
        </w:rPr>
        <w:t>ạ</w:t>
      </w:r>
      <w:r w:rsidRPr="00F22B74">
        <w:rPr>
          <w:sz w:val="28"/>
          <w:szCs w:val="28"/>
        </w:rPr>
        <w:t>ng thái x</w:t>
      </w:r>
      <w:r w:rsidRPr="00F22B74">
        <w:rPr>
          <w:sz w:val="28"/>
          <w:szCs w:val="28"/>
        </w:rPr>
        <w:t>ử</w:t>
      </w:r>
      <w:r w:rsidRPr="00F22B74">
        <w:rPr>
          <w:sz w:val="28"/>
          <w:szCs w:val="28"/>
        </w:rPr>
        <w:t xml:space="preserve"> lý rõ ràng.</w:t>
      </w:r>
    </w:p>
    <w:p w14:paraId="772BFF3E" w14:textId="77777777" w:rsidR="00C156E5" w:rsidRPr="00F22B74" w:rsidRDefault="00F22B74">
      <w:pPr>
        <w:pStyle w:val="ListNumber"/>
        <w:rPr>
          <w:sz w:val="28"/>
          <w:szCs w:val="28"/>
        </w:rPr>
      </w:pPr>
      <w:r w:rsidRPr="00F22B74">
        <w:rPr>
          <w:sz w:val="28"/>
          <w:szCs w:val="28"/>
        </w:rPr>
        <w:t>Không dùng tài kho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c</w:t>
      </w:r>
      <w:r w:rsidRPr="00F22B74">
        <w:rPr>
          <w:sz w:val="28"/>
          <w:szCs w:val="28"/>
        </w:rPr>
        <w:t>ủ</w:t>
      </w:r>
      <w:r w:rsidRPr="00F22B74">
        <w:rPr>
          <w:sz w:val="28"/>
          <w:szCs w:val="28"/>
        </w:rPr>
        <w:t>a ngư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i khác; m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i thao tác c</w:t>
      </w:r>
      <w:r w:rsidRPr="00F22B74">
        <w:rPr>
          <w:sz w:val="28"/>
          <w:szCs w:val="28"/>
        </w:rPr>
        <w:t>ầ</w:t>
      </w:r>
      <w:r w:rsidRPr="00F22B74">
        <w:rPr>
          <w:sz w:val="28"/>
          <w:szCs w:val="28"/>
        </w:rPr>
        <w:t>n g</w:t>
      </w:r>
      <w:r w:rsidRPr="00F22B74">
        <w:rPr>
          <w:sz w:val="28"/>
          <w:szCs w:val="28"/>
        </w:rPr>
        <w:t>ắ</w:t>
      </w:r>
      <w:r w:rsidRPr="00F22B74">
        <w:rPr>
          <w:sz w:val="28"/>
          <w:szCs w:val="28"/>
        </w:rPr>
        <w:t>n v</w:t>
      </w:r>
      <w:r w:rsidRPr="00F22B74">
        <w:rPr>
          <w:sz w:val="28"/>
          <w:szCs w:val="28"/>
        </w:rPr>
        <w:t>ớ</w:t>
      </w:r>
      <w:r w:rsidRPr="00F22B74">
        <w:rPr>
          <w:sz w:val="28"/>
          <w:szCs w:val="28"/>
        </w:rPr>
        <w:t>i ngư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i th</w:t>
      </w:r>
      <w:r w:rsidRPr="00F22B74">
        <w:rPr>
          <w:sz w:val="28"/>
          <w:szCs w:val="28"/>
        </w:rPr>
        <w:t>ự</w:t>
      </w:r>
      <w:r w:rsidRPr="00F22B74">
        <w:rPr>
          <w:sz w:val="28"/>
          <w:szCs w:val="28"/>
        </w:rPr>
        <w:t>c hi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n.</w:t>
      </w:r>
    </w:p>
    <w:p w14:paraId="6DEBD658" w14:textId="77777777" w:rsidR="00C156E5" w:rsidRPr="00F22B74" w:rsidRDefault="00F22B74">
      <w:pPr>
        <w:pStyle w:val="ListNumber"/>
        <w:rPr>
          <w:sz w:val="28"/>
          <w:szCs w:val="28"/>
        </w:rPr>
      </w:pPr>
      <w:r w:rsidRPr="00F22B74">
        <w:rPr>
          <w:sz w:val="28"/>
          <w:szCs w:val="28"/>
        </w:rPr>
        <w:t>Khi bàn giao tài s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n/h</w:t>
      </w:r>
      <w:r w:rsidRPr="00F22B74">
        <w:rPr>
          <w:sz w:val="28"/>
          <w:szCs w:val="28"/>
        </w:rPr>
        <w:t>ồ</w:t>
      </w:r>
      <w:r w:rsidRPr="00F22B74">
        <w:rPr>
          <w:sz w:val="28"/>
          <w:szCs w:val="28"/>
        </w:rPr>
        <w:t xml:space="preserve"> sơ, ki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tra s</w:t>
      </w:r>
      <w:r w:rsidRPr="00F22B74">
        <w:rPr>
          <w:sz w:val="28"/>
          <w:szCs w:val="28"/>
        </w:rPr>
        <w:t>ố</w:t>
      </w:r>
      <w:r w:rsidRPr="00F22B74">
        <w:rPr>
          <w:sz w:val="28"/>
          <w:szCs w:val="28"/>
        </w:rPr>
        <w:t xml:space="preserve"> lư</w:t>
      </w:r>
      <w:r w:rsidRPr="00F22B74">
        <w:rPr>
          <w:sz w:val="28"/>
          <w:szCs w:val="28"/>
        </w:rPr>
        <w:t>ợ</w:t>
      </w:r>
      <w:r w:rsidRPr="00F22B74">
        <w:rPr>
          <w:sz w:val="28"/>
          <w:szCs w:val="28"/>
        </w:rPr>
        <w:t>ng th</w:t>
      </w:r>
      <w:r w:rsidRPr="00F22B74">
        <w:rPr>
          <w:sz w:val="28"/>
          <w:szCs w:val="28"/>
        </w:rPr>
        <w:t>ự</w:t>
      </w:r>
      <w:r w:rsidRPr="00F22B74">
        <w:rPr>
          <w:sz w:val="28"/>
          <w:szCs w:val="28"/>
        </w:rPr>
        <w:t>c t</w:t>
      </w:r>
      <w:r w:rsidRPr="00F22B74">
        <w:rPr>
          <w:sz w:val="28"/>
          <w:szCs w:val="28"/>
        </w:rPr>
        <w:t>ế</w:t>
      </w:r>
      <w:r w:rsidRPr="00F22B74">
        <w:rPr>
          <w:sz w:val="28"/>
          <w:szCs w:val="28"/>
        </w:rPr>
        <w:t xml:space="preserve"> trư</w:t>
      </w:r>
      <w:r w:rsidRPr="00F22B74">
        <w:rPr>
          <w:sz w:val="28"/>
          <w:szCs w:val="28"/>
        </w:rPr>
        <w:t>ớ</w:t>
      </w:r>
      <w:r w:rsidRPr="00F22B74">
        <w:rPr>
          <w:sz w:val="28"/>
          <w:szCs w:val="28"/>
        </w:rPr>
        <w:t>c khi xác nh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>n.</w:t>
      </w:r>
    </w:p>
    <w:p w14:paraId="0B8AF2AC" w14:textId="77777777" w:rsidR="00C156E5" w:rsidRPr="00F22B74" w:rsidRDefault="00F22B74">
      <w:pPr>
        <w:pStyle w:val="ListNumber"/>
        <w:rPr>
          <w:sz w:val="28"/>
          <w:szCs w:val="28"/>
        </w:rPr>
      </w:pPr>
      <w:r w:rsidRPr="00F22B74">
        <w:rPr>
          <w:sz w:val="28"/>
          <w:szCs w:val="28"/>
        </w:rPr>
        <w:t>Các ch</w:t>
      </w:r>
      <w:r w:rsidRPr="00F22B74">
        <w:rPr>
          <w:sz w:val="28"/>
          <w:szCs w:val="28"/>
        </w:rPr>
        <w:t>ứ</w:t>
      </w:r>
      <w:r w:rsidRPr="00F22B74">
        <w:rPr>
          <w:sz w:val="28"/>
          <w:szCs w:val="28"/>
        </w:rPr>
        <w:t xml:space="preserve">c năng </w:t>
      </w:r>
      <w:r w:rsidRPr="00F22B74">
        <w:rPr>
          <w:sz w:val="28"/>
          <w:szCs w:val="28"/>
        </w:rPr>
        <w:t>phê duy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t ch</w:t>
      </w:r>
      <w:r w:rsidRPr="00F22B74">
        <w:rPr>
          <w:sz w:val="28"/>
          <w:szCs w:val="28"/>
        </w:rPr>
        <w:t>ỉ</w:t>
      </w:r>
      <w:r w:rsidRPr="00F22B74">
        <w:rPr>
          <w:sz w:val="28"/>
          <w:szCs w:val="28"/>
        </w:rPr>
        <w:t xml:space="preserve"> hi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n th</w:t>
      </w:r>
      <w:r w:rsidRPr="00F22B74">
        <w:rPr>
          <w:sz w:val="28"/>
          <w:szCs w:val="28"/>
        </w:rPr>
        <w:t>ị</w:t>
      </w:r>
      <w:r w:rsidRPr="00F22B74">
        <w:rPr>
          <w:sz w:val="28"/>
          <w:szCs w:val="28"/>
        </w:rPr>
        <w:t xml:space="preserve"> khi tài kho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có đúng quy</w:t>
      </w:r>
      <w:r w:rsidRPr="00F22B74">
        <w:rPr>
          <w:sz w:val="28"/>
          <w:szCs w:val="28"/>
        </w:rPr>
        <w:t>ề</w:t>
      </w:r>
      <w:r w:rsidRPr="00F22B74">
        <w:rPr>
          <w:sz w:val="28"/>
          <w:szCs w:val="28"/>
        </w:rPr>
        <w:t>n.</w:t>
      </w:r>
    </w:p>
    <w:p w14:paraId="6C8C57F8" w14:textId="77777777" w:rsidR="00C156E5" w:rsidRPr="00F22B74" w:rsidRDefault="00F22B74">
      <w:pPr>
        <w:pStyle w:val="Heading1"/>
      </w:pPr>
      <w:r w:rsidRPr="00F22B74">
        <w:t>14. K</w:t>
      </w:r>
      <w:r w:rsidRPr="00F22B74">
        <w:t>ị</w:t>
      </w:r>
      <w:r w:rsidRPr="00F22B74">
        <w:t>ch b</w:t>
      </w:r>
      <w:r w:rsidRPr="00F22B74">
        <w:t>ả</w:t>
      </w:r>
      <w:r w:rsidRPr="00F22B74">
        <w:t>n demo đ</w:t>
      </w:r>
      <w:r w:rsidRPr="00F22B74">
        <w:t>ề</w:t>
      </w:r>
      <w:r w:rsidRPr="00F22B74">
        <w:t xml:space="preserve"> xu</w:t>
      </w:r>
      <w:r w:rsidRPr="00F22B74">
        <w:t>ấ</w:t>
      </w:r>
      <w:r w:rsidRPr="00F22B74">
        <w:t>t</w:t>
      </w:r>
    </w:p>
    <w:p w14:paraId="5F17BABB" w14:textId="77777777" w:rsidR="00C156E5" w:rsidRPr="00F22B74" w:rsidRDefault="00F22B74">
      <w:pPr>
        <w:rPr>
          <w:sz w:val="28"/>
          <w:szCs w:val="28"/>
        </w:rPr>
      </w:pPr>
      <w:r w:rsidRPr="00F22B74">
        <w:rPr>
          <w:sz w:val="28"/>
          <w:szCs w:val="28"/>
        </w:rPr>
        <w:t>K</w:t>
      </w:r>
      <w:r w:rsidRPr="00F22B74">
        <w:rPr>
          <w:sz w:val="28"/>
          <w:szCs w:val="28"/>
        </w:rPr>
        <w:t>ị</w:t>
      </w:r>
      <w:r w:rsidRPr="00F22B74">
        <w:rPr>
          <w:sz w:val="28"/>
          <w:szCs w:val="28"/>
        </w:rPr>
        <w:t>ch b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trình di</w:t>
      </w:r>
      <w:r w:rsidRPr="00F22B74">
        <w:rPr>
          <w:sz w:val="28"/>
          <w:szCs w:val="28"/>
        </w:rPr>
        <w:t>ễ</w:t>
      </w:r>
      <w:r w:rsidRPr="00F22B74">
        <w:rPr>
          <w:sz w:val="28"/>
          <w:szCs w:val="28"/>
        </w:rPr>
        <w:t>n nhanh cho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 Ti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u h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c Ninh Ki</w:t>
      </w:r>
      <w:r w:rsidRPr="00F22B74">
        <w:rPr>
          <w:sz w:val="28"/>
          <w:szCs w:val="28"/>
        </w:rPr>
        <w:t>ề</w:t>
      </w:r>
      <w:r w:rsidRPr="00F22B74">
        <w:rPr>
          <w:sz w:val="28"/>
          <w:szCs w:val="28"/>
        </w:rPr>
        <w:t>u:</w:t>
      </w:r>
    </w:p>
    <w:p w14:paraId="2C6378AB" w14:textId="77777777" w:rsidR="00C156E5" w:rsidRPr="00F22B74" w:rsidRDefault="00F22B74">
      <w:pPr>
        <w:pStyle w:val="ListNumber"/>
        <w:rPr>
          <w:sz w:val="28"/>
          <w:szCs w:val="28"/>
        </w:rPr>
      </w:pPr>
      <w:r w:rsidRPr="00F22B74">
        <w:rPr>
          <w:sz w:val="28"/>
          <w:szCs w:val="28"/>
        </w:rPr>
        <w:t>M</w:t>
      </w:r>
      <w:r w:rsidRPr="00F22B74">
        <w:rPr>
          <w:sz w:val="28"/>
          <w:szCs w:val="28"/>
        </w:rPr>
        <w:t>ở</w:t>
      </w:r>
      <w:r w:rsidRPr="00F22B74">
        <w:rPr>
          <w:sz w:val="28"/>
          <w:szCs w:val="28"/>
        </w:rPr>
        <w:t xml:space="preserve"> Dashboard → gi</w:t>
      </w:r>
      <w:r w:rsidRPr="00F22B74">
        <w:rPr>
          <w:sz w:val="28"/>
          <w:szCs w:val="28"/>
        </w:rPr>
        <w:t>ớ</w:t>
      </w:r>
      <w:r w:rsidRPr="00F22B74">
        <w:rPr>
          <w:sz w:val="28"/>
          <w:szCs w:val="28"/>
        </w:rPr>
        <w:t>i thi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u quy mô toàn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ng.</w:t>
      </w:r>
    </w:p>
    <w:p w14:paraId="7F18FEB3" w14:textId="77777777" w:rsidR="00C156E5" w:rsidRPr="00F22B74" w:rsidRDefault="00F22B74">
      <w:pPr>
        <w:pStyle w:val="ListNumber"/>
        <w:rPr>
          <w:sz w:val="28"/>
          <w:szCs w:val="28"/>
        </w:rPr>
      </w:pPr>
      <w:r w:rsidRPr="00F22B74">
        <w:rPr>
          <w:sz w:val="28"/>
          <w:szCs w:val="28"/>
        </w:rPr>
        <w:t>Ch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n Đi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 → xem m</w:t>
      </w:r>
      <w:r w:rsidRPr="00F22B74">
        <w:rPr>
          <w:sz w:val="28"/>
          <w:szCs w:val="28"/>
        </w:rPr>
        <w:t>ộ</w:t>
      </w:r>
      <w:r w:rsidRPr="00F22B74">
        <w:rPr>
          <w:sz w:val="28"/>
          <w:szCs w:val="28"/>
        </w:rPr>
        <w:t>t cơ s</w:t>
      </w:r>
      <w:r w:rsidRPr="00F22B74">
        <w:rPr>
          <w:sz w:val="28"/>
          <w:szCs w:val="28"/>
        </w:rPr>
        <w:t>ở</w:t>
      </w:r>
      <w:r w:rsidRPr="00F22B74">
        <w:rPr>
          <w:sz w:val="28"/>
          <w:szCs w:val="28"/>
        </w:rPr>
        <w:t xml:space="preserve"> c</w:t>
      </w:r>
      <w:r w:rsidRPr="00F22B74">
        <w:rPr>
          <w:sz w:val="28"/>
          <w:szCs w:val="28"/>
        </w:rPr>
        <w:t>ụ</w:t>
      </w:r>
      <w:r w:rsidRPr="00F22B74">
        <w:rPr>
          <w:sz w:val="28"/>
          <w:szCs w:val="28"/>
        </w:rPr>
        <w:t xml:space="preserve"> th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.</w:t>
      </w:r>
    </w:p>
    <w:p w14:paraId="7CF01D46" w14:textId="77777777" w:rsidR="00C156E5" w:rsidRPr="00F22B74" w:rsidRDefault="00F22B74">
      <w:pPr>
        <w:pStyle w:val="ListNumber"/>
        <w:rPr>
          <w:sz w:val="28"/>
          <w:szCs w:val="28"/>
        </w:rPr>
      </w:pPr>
      <w:r w:rsidRPr="00F22B74">
        <w:rPr>
          <w:sz w:val="28"/>
          <w:szCs w:val="28"/>
        </w:rPr>
        <w:t>M</w:t>
      </w:r>
      <w:r w:rsidRPr="00F22B74">
        <w:rPr>
          <w:sz w:val="28"/>
          <w:szCs w:val="28"/>
        </w:rPr>
        <w:t>ở</w:t>
      </w:r>
      <w:r w:rsidRPr="00F22B74">
        <w:rPr>
          <w:sz w:val="28"/>
          <w:szCs w:val="28"/>
        </w:rPr>
        <w:t xml:space="preserve"> Nhân s</w:t>
      </w:r>
      <w:r w:rsidRPr="00F22B74">
        <w:rPr>
          <w:sz w:val="28"/>
          <w:szCs w:val="28"/>
        </w:rPr>
        <w:t>ự</w:t>
      </w:r>
      <w:r w:rsidRPr="00F22B74">
        <w:rPr>
          <w:sz w:val="28"/>
          <w:szCs w:val="28"/>
        </w:rPr>
        <w:t xml:space="preserve"> → xem phân công giáo vi</w:t>
      </w:r>
      <w:r w:rsidRPr="00F22B74">
        <w:rPr>
          <w:sz w:val="28"/>
          <w:szCs w:val="28"/>
        </w:rPr>
        <w:t>ên.</w:t>
      </w:r>
    </w:p>
    <w:p w14:paraId="229FF733" w14:textId="77777777" w:rsidR="00C156E5" w:rsidRPr="00F22B74" w:rsidRDefault="00F22B74">
      <w:pPr>
        <w:pStyle w:val="ListNumber"/>
        <w:rPr>
          <w:sz w:val="28"/>
          <w:szCs w:val="28"/>
        </w:rPr>
      </w:pPr>
      <w:r w:rsidRPr="00F22B74">
        <w:rPr>
          <w:sz w:val="28"/>
          <w:szCs w:val="28"/>
        </w:rPr>
        <w:t>M</w:t>
      </w:r>
      <w:r w:rsidRPr="00F22B74">
        <w:rPr>
          <w:sz w:val="28"/>
          <w:szCs w:val="28"/>
        </w:rPr>
        <w:t>ở</w:t>
      </w:r>
      <w:r w:rsidRPr="00F22B74">
        <w:rPr>
          <w:sz w:val="28"/>
          <w:szCs w:val="28"/>
        </w:rPr>
        <w:t xml:space="preserve"> Cơ s</w:t>
      </w:r>
      <w:r w:rsidRPr="00F22B74">
        <w:rPr>
          <w:sz w:val="28"/>
          <w:szCs w:val="28"/>
        </w:rPr>
        <w:t>ở</w:t>
      </w:r>
      <w:r w:rsidRPr="00F22B74">
        <w:rPr>
          <w:sz w:val="28"/>
          <w:szCs w:val="28"/>
        </w:rPr>
        <w:t xml:space="preserve"> v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>t ch</w:t>
      </w:r>
      <w:r w:rsidRPr="00F22B74">
        <w:rPr>
          <w:sz w:val="28"/>
          <w:szCs w:val="28"/>
        </w:rPr>
        <w:t>ấ</w:t>
      </w:r>
      <w:r w:rsidRPr="00F22B74">
        <w:rPr>
          <w:sz w:val="28"/>
          <w:szCs w:val="28"/>
        </w:rPr>
        <w:t>t → xem tài s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và yêu c</w:t>
      </w:r>
      <w:r w:rsidRPr="00F22B74">
        <w:rPr>
          <w:sz w:val="28"/>
          <w:szCs w:val="28"/>
        </w:rPr>
        <w:t>ầ</w:t>
      </w:r>
      <w:r w:rsidRPr="00F22B74">
        <w:rPr>
          <w:sz w:val="28"/>
          <w:szCs w:val="28"/>
        </w:rPr>
        <w:t>u s</w:t>
      </w:r>
      <w:r w:rsidRPr="00F22B74">
        <w:rPr>
          <w:sz w:val="28"/>
          <w:szCs w:val="28"/>
        </w:rPr>
        <w:t>ử</w:t>
      </w:r>
      <w:r w:rsidRPr="00F22B74">
        <w:rPr>
          <w:sz w:val="28"/>
          <w:szCs w:val="28"/>
        </w:rPr>
        <w:t>a ch</w:t>
      </w:r>
      <w:r w:rsidRPr="00F22B74">
        <w:rPr>
          <w:sz w:val="28"/>
          <w:szCs w:val="28"/>
        </w:rPr>
        <w:t>ữ</w:t>
      </w:r>
      <w:r w:rsidRPr="00F22B74">
        <w:rPr>
          <w:sz w:val="28"/>
          <w:szCs w:val="28"/>
        </w:rPr>
        <w:t>a.</w:t>
      </w:r>
    </w:p>
    <w:p w14:paraId="6DDB213D" w14:textId="77777777" w:rsidR="00C156E5" w:rsidRPr="00F22B74" w:rsidRDefault="00F22B74">
      <w:pPr>
        <w:pStyle w:val="ListNumber"/>
        <w:rPr>
          <w:sz w:val="28"/>
          <w:szCs w:val="28"/>
        </w:rPr>
      </w:pPr>
      <w:r w:rsidRPr="00F22B74">
        <w:rPr>
          <w:sz w:val="28"/>
          <w:szCs w:val="28"/>
        </w:rPr>
        <w:t>M</w:t>
      </w:r>
      <w:r w:rsidRPr="00F22B74">
        <w:rPr>
          <w:sz w:val="28"/>
          <w:szCs w:val="28"/>
        </w:rPr>
        <w:t>ở</w:t>
      </w:r>
      <w:r w:rsidRPr="00F22B74">
        <w:rPr>
          <w:sz w:val="28"/>
          <w:szCs w:val="28"/>
        </w:rPr>
        <w:t xml:space="preserve"> H</w:t>
      </w:r>
      <w:r w:rsidRPr="00F22B74">
        <w:rPr>
          <w:sz w:val="28"/>
          <w:szCs w:val="28"/>
        </w:rPr>
        <w:t>ồ</w:t>
      </w:r>
      <w:r w:rsidRPr="00F22B74">
        <w:rPr>
          <w:sz w:val="28"/>
          <w:szCs w:val="28"/>
        </w:rPr>
        <w:t xml:space="preserve"> sơ bàn giao → minh h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a quy trình ki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kê/bàn giao.</w:t>
      </w:r>
    </w:p>
    <w:p w14:paraId="0A970677" w14:textId="77777777" w:rsidR="00C156E5" w:rsidRPr="00F22B74" w:rsidRDefault="00F22B74">
      <w:pPr>
        <w:pStyle w:val="ListNumber"/>
        <w:rPr>
          <w:sz w:val="28"/>
          <w:szCs w:val="28"/>
        </w:rPr>
      </w:pPr>
      <w:r w:rsidRPr="00F22B74">
        <w:rPr>
          <w:sz w:val="28"/>
          <w:szCs w:val="28"/>
        </w:rPr>
        <w:t>M</w:t>
      </w:r>
      <w:r w:rsidRPr="00F22B74">
        <w:rPr>
          <w:sz w:val="28"/>
          <w:szCs w:val="28"/>
        </w:rPr>
        <w:t>ở</w:t>
      </w:r>
      <w:r w:rsidRPr="00F22B74">
        <w:rPr>
          <w:sz w:val="28"/>
          <w:szCs w:val="28"/>
        </w:rPr>
        <w:t xml:space="preserve"> Báo cáo → xem s</w:t>
      </w:r>
      <w:r w:rsidRPr="00F22B74">
        <w:rPr>
          <w:sz w:val="28"/>
          <w:szCs w:val="28"/>
        </w:rPr>
        <w:t>ố</w:t>
      </w:r>
      <w:r w:rsidRPr="00F22B74">
        <w:rPr>
          <w:sz w:val="28"/>
          <w:szCs w:val="28"/>
        </w:rPr>
        <w:t xml:space="preserve"> li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u t</w:t>
      </w:r>
      <w:r w:rsidRPr="00F22B74">
        <w:rPr>
          <w:sz w:val="28"/>
          <w:szCs w:val="28"/>
        </w:rPr>
        <w:t>ổ</w:t>
      </w:r>
      <w:r w:rsidRPr="00F22B74">
        <w:rPr>
          <w:sz w:val="28"/>
          <w:szCs w:val="28"/>
        </w:rPr>
        <w:t>ng h</w:t>
      </w:r>
      <w:r w:rsidRPr="00F22B74">
        <w:rPr>
          <w:sz w:val="28"/>
          <w:szCs w:val="28"/>
        </w:rPr>
        <w:t>ợ</w:t>
      </w:r>
      <w:r w:rsidRPr="00F22B74">
        <w:rPr>
          <w:sz w:val="28"/>
          <w:szCs w:val="28"/>
        </w:rPr>
        <w:t>p ph</w:t>
      </w:r>
      <w:r w:rsidRPr="00F22B74">
        <w:rPr>
          <w:sz w:val="28"/>
          <w:szCs w:val="28"/>
        </w:rPr>
        <w:t>ụ</w:t>
      </w:r>
      <w:r w:rsidRPr="00F22B74">
        <w:rPr>
          <w:sz w:val="28"/>
          <w:szCs w:val="28"/>
        </w:rPr>
        <w:t>c v</w:t>
      </w:r>
      <w:r w:rsidRPr="00F22B74">
        <w:rPr>
          <w:sz w:val="28"/>
          <w:szCs w:val="28"/>
        </w:rPr>
        <w:t>ụ</w:t>
      </w:r>
      <w:r w:rsidRPr="00F22B74">
        <w:rPr>
          <w:sz w:val="28"/>
          <w:szCs w:val="28"/>
        </w:rPr>
        <w:t xml:space="preserve"> Hi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u trư</w:t>
      </w:r>
      <w:r w:rsidRPr="00F22B74">
        <w:rPr>
          <w:sz w:val="28"/>
          <w:szCs w:val="28"/>
        </w:rPr>
        <w:t>ở</w:t>
      </w:r>
      <w:r w:rsidRPr="00F22B74">
        <w:rPr>
          <w:sz w:val="28"/>
          <w:szCs w:val="28"/>
        </w:rPr>
        <w:t>ng.</w:t>
      </w:r>
    </w:p>
    <w:p w14:paraId="5EDFCCE2" w14:textId="77777777" w:rsidR="00C156E5" w:rsidRPr="00F22B74" w:rsidRDefault="00F22B74">
      <w:pPr>
        <w:pStyle w:val="Heading1"/>
      </w:pPr>
      <w:r w:rsidRPr="00F22B74">
        <w:t>15. Ghi chú phát tri</w:t>
      </w:r>
      <w:r w:rsidRPr="00F22B74">
        <w:t>ể</w:t>
      </w:r>
      <w:r w:rsidRPr="00F22B74">
        <w:t>n ti</w:t>
      </w:r>
      <w:r w:rsidRPr="00F22B74">
        <w:t>ế</w:t>
      </w:r>
      <w:r w:rsidRPr="00F22B74">
        <w:t>p theo</w:t>
      </w:r>
    </w:p>
    <w:p w14:paraId="4AC3E925" w14:textId="77777777" w:rsidR="00C156E5" w:rsidRPr="00F22B74" w:rsidRDefault="00F22B74">
      <w:pPr>
        <w:rPr>
          <w:sz w:val="28"/>
          <w:szCs w:val="28"/>
        </w:rPr>
      </w:pPr>
      <w:r w:rsidRPr="00F22B74">
        <w:rPr>
          <w:sz w:val="28"/>
          <w:szCs w:val="28"/>
        </w:rPr>
        <w:t>Prototype có th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 xml:space="preserve"> m</w:t>
      </w:r>
      <w:r w:rsidRPr="00F22B74">
        <w:rPr>
          <w:sz w:val="28"/>
          <w:szCs w:val="28"/>
        </w:rPr>
        <w:t>ở</w:t>
      </w:r>
      <w:r w:rsidRPr="00F22B74">
        <w:rPr>
          <w:sz w:val="28"/>
          <w:szCs w:val="28"/>
        </w:rPr>
        <w:t xml:space="preserve"> r</w:t>
      </w:r>
      <w:r w:rsidRPr="00F22B74">
        <w:rPr>
          <w:sz w:val="28"/>
          <w:szCs w:val="28"/>
        </w:rPr>
        <w:t>ộ</w:t>
      </w:r>
      <w:r w:rsidRPr="00F22B74">
        <w:rPr>
          <w:sz w:val="28"/>
          <w:szCs w:val="28"/>
        </w:rPr>
        <w:t>ng thành h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 xml:space="preserve"> th</w:t>
      </w:r>
      <w:r w:rsidRPr="00F22B74">
        <w:rPr>
          <w:sz w:val="28"/>
          <w:szCs w:val="28"/>
        </w:rPr>
        <w:t>ố</w:t>
      </w:r>
      <w:r w:rsidRPr="00F22B74">
        <w:rPr>
          <w:sz w:val="28"/>
          <w:szCs w:val="28"/>
        </w:rPr>
        <w:t>ng v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 xml:space="preserve">n hành </w:t>
      </w:r>
      <w:r w:rsidRPr="00F22B74">
        <w:rPr>
          <w:sz w:val="28"/>
          <w:szCs w:val="28"/>
        </w:rPr>
        <w:t>th</w:t>
      </w:r>
      <w:r w:rsidRPr="00F22B74">
        <w:rPr>
          <w:sz w:val="28"/>
          <w:szCs w:val="28"/>
        </w:rPr>
        <w:t>ự</w:t>
      </w:r>
      <w:r w:rsidRPr="00F22B74">
        <w:rPr>
          <w:sz w:val="28"/>
          <w:szCs w:val="28"/>
        </w:rPr>
        <w:t>c t</w:t>
      </w:r>
      <w:r w:rsidRPr="00F22B74">
        <w:rPr>
          <w:sz w:val="28"/>
          <w:szCs w:val="28"/>
        </w:rPr>
        <w:t>ế</w:t>
      </w:r>
      <w:r w:rsidRPr="00F22B74">
        <w:rPr>
          <w:sz w:val="28"/>
          <w:szCs w:val="28"/>
        </w:rPr>
        <w:t xml:space="preserve"> b</w:t>
      </w:r>
      <w:r w:rsidRPr="00F22B74">
        <w:rPr>
          <w:sz w:val="28"/>
          <w:szCs w:val="28"/>
        </w:rPr>
        <w:t>ằ</w:t>
      </w:r>
      <w:r w:rsidRPr="00F22B74">
        <w:rPr>
          <w:sz w:val="28"/>
          <w:szCs w:val="28"/>
        </w:rPr>
        <w:t>ng cách b</w:t>
      </w:r>
      <w:r w:rsidRPr="00F22B74">
        <w:rPr>
          <w:sz w:val="28"/>
          <w:szCs w:val="28"/>
        </w:rPr>
        <w:t>ổ</w:t>
      </w:r>
      <w:r w:rsidRPr="00F22B74">
        <w:rPr>
          <w:sz w:val="28"/>
          <w:szCs w:val="28"/>
        </w:rPr>
        <w:t xml:space="preserve"> sung: RBAC + scope theo đi</w:t>
      </w:r>
      <w:r w:rsidRPr="00F22B74">
        <w:rPr>
          <w:sz w:val="28"/>
          <w:szCs w:val="28"/>
        </w:rPr>
        <w:t>ể</w:t>
      </w:r>
      <w:r w:rsidRPr="00F22B74">
        <w:rPr>
          <w:sz w:val="28"/>
          <w:szCs w:val="28"/>
        </w:rPr>
        <w:t>m trư</w:t>
      </w:r>
      <w:r w:rsidRPr="00F22B74">
        <w:rPr>
          <w:sz w:val="28"/>
          <w:szCs w:val="28"/>
        </w:rPr>
        <w:t>ờ</w:t>
      </w:r>
      <w:r w:rsidRPr="00F22B74">
        <w:rPr>
          <w:sz w:val="28"/>
          <w:szCs w:val="28"/>
        </w:rPr>
        <w:t>ng; workflow phê duy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t; nh</w:t>
      </w:r>
      <w:r w:rsidRPr="00F22B74">
        <w:rPr>
          <w:sz w:val="28"/>
          <w:szCs w:val="28"/>
        </w:rPr>
        <w:t>ậ</w:t>
      </w:r>
      <w:r w:rsidRPr="00F22B74">
        <w:rPr>
          <w:sz w:val="28"/>
          <w:szCs w:val="28"/>
        </w:rPr>
        <w:t>t ký audit; ch</w:t>
      </w:r>
      <w:r w:rsidRPr="00F22B74">
        <w:rPr>
          <w:sz w:val="28"/>
          <w:szCs w:val="28"/>
        </w:rPr>
        <w:t>ữ</w:t>
      </w:r>
      <w:r w:rsidRPr="00F22B74">
        <w:rPr>
          <w:sz w:val="28"/>
          <w:szCs w:val="28"/>
        </w:rPr>
        <w:t xml:space="preserve"> ký s</w:t>
      </w:r>
      <w:r w:rsidRPr="00F22B74">
        <w:rPr>
          <w:sz w:val="28"/>
          <w:szCs w:val="28"/>
        </w:rPr>
        <w:t>ố</w:t>
      </w:r>
      <w:r w:rsidRPr="00F22B74">
        <w:rPr>
          <w:sz w:val="28"/>
          <w:szCs w:val="28"/>
        </w:rPr>
        <w:t>; tích h</w:t>
      </w:r>
      <w:r w:rsidRPr="00F22B74">
        <w:rPr>
          <w:sz w:val="28"/>
          <w:szCs w:val="28"/>
        </w:rPr>
        <w:t>ợ</w:t>
      </w:r>
      <w:r w:rsidRPr="00F22B74">
        <w:rPr>
          <w:sz w:val="28"/>
          <w:szCs w:val="28"/>
        </w:rPr>
        <w:t>p d</w:t>
      </w:r>
      <w:r w:rsidRPr="00F22B74">
        <w:rPr>
          <w:sz w:val="28"/>
          <w:szCs w:val="28"/>
        </w:rPr>
        <w:t>ữ</w:t>
      </w:r>
      <w:r w:rsidRPr="00F22B74">
        <w:rPr>
          <w:sz w:val="28"/>
          <w:szCs w:val="28"/>
        </w:rPr>
        <w:t xml:space="preserve"> li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u h</w:t>
      </w:r>
      <w:r w:rsidRPr="00F22B74">
        <w:rPr>
          <w:sz w:val="28"/>
          <w:szCs w:val="28"/>
        </w:rPr>
        <w:t>ọ</w:t>
      </w:r>
      <w:r w:rsidRPr="00F22B74">
        <w:rPr>
          <w:sz w:val="28"/>
          <w:szCs w:val="28"/>
        </w:rPr>
        <w:t>c sinh/nhân s</w:t>
      </w:r>
      <w:r w:rsidRPr="00F22B74">
        <w:rPr>
          <w:sz w:val="28"/>
          <w:szCs w:val="28"/>
        </w:rPr>
        <w:t>ự</w:t>
      </w:r>
      <w:r w:rsidRPr="00F22B74">
        <w:rPr>
          <w:sz w:val="28"/>
          <w:szCs w:val="28"/>
        </w:rPr>
        <w:t>; qu</w:t>
      </w:r>
      <w:r w:rsidRPr="00F22B74">
        <w:rPr>
          <w:sz w:val="28"/>
          <w:szCs w:val="28"/>
        </w:rPr>
        <w:t>ả</w:t>
      </w:r>
      <w:r w:rsidRPr="00F22B74">
        <w:rPr>
          <w:sz w:val="28"/>
          <w:szCs w:val="28"/>
        </w:rPr>
        <w:t>n lý đ</w:t>
      </w:r>
      <w:r w:rsidRPr="00F22B74">
        <w:rPr>
          <w:sz w:val="28"/>
          <w:szCs w:val="28"/>
        </w:rPr>
        <w:t>ấ</w:t>
      </w:r>
      <w:r w:rsidRPr="00F22B74">
        <w:rPr>
          <w:sz w:val="28"/>
          <w:szCs w:val="28"/>
        </w:rPr>
        <w:t>t đai; báo cáo xu</w:t>
      </w:r>
      <w:r w:rsidRPr="00F22B74">
        <w:rPr>
          <w:sz w:val="28"/>
          <w:szCs w:val="28"/>
        </w:rPr>
        <w:t>ấ</w:t>
      </w:r>
      <w:r w:rsidRPr="00F22B74">
        <w:rPr>
          <w:sz w:val="28"/>
          <w:szCs w:val="28"/>
        </w:rPr>
        <w:t>t Excel/PDF; thông báo; và tích h</w:t>
      </w:r>
      <w:r w:rsidRPr="00F22B74">
        <w:rPr>
          <w:sz w:val="28"/>
          <w:szCs w:val="28"/>
        </w:rPr>
        <w:t>ợ</w:t>
      </w:r>
      <w:r w:rsidRPr="00F22B74">
        <w:rPr>
          <w:sz w:val="28"/>
          <w:szCs w:val="28"/>
        </w:rPr>
        <w:t>p d</w:t>
      </w:r>
      <w:r w:rsidRPr="00F22B74">
        <w:rPr>
          <w:sz w:val="28"/>
          <w:szCs w:val="28"/>
        </w:rPr>
        <w:t>ữ</w:t>
      </w:r>
      <w:r w:rsidRPr="00F22B74">
        <w:rPr>
          <w:sz w:val="28"/>
          <w:szCs w:val="28"/>
        </w:rPr>
        <w:t xml:space="preserve"> li</w:t>
      </w:r>
      <w:r w:rsidRPr="00F22B74">
        <w:rPr>
          <w:sz w:val="28"/>
          <w:szCs w:val="28"/>
        </w:rPr>
        <w:t>ệ</w:t>
      </w:r>
      <w:r w:rsidRPr="00F22B74">
        <w:rPr>
          <w:sz w:val="28"/>
          <w:szCs w:val="28"/>
        </w:rPr>
        <w:t>u t</w:t>
      </w:r>
      <w:r w:rsidRPr="00F22B74">
        <w:rPr>
          <w:sz w:val="28"/>
          <w:szCs w:val="28"/>
        </w:rPr>
        <w:t>ừ</w:t>
      </w:r>
      <w:r w:rsidRPr="00F22B74">
        <w:rPr>
          <w:sz w:val="28"/>
          <w:szCs w:val="28"/>
        </w:rPr>
        <w:t xml:space="preserve"> các ngu</w:t>
      </w:r>
      <w:r w:rsidRPr="00F22B74">
        <w:rPr>
          <w:sz w:val="28"/>
          <w:szCs w:val="28"/>
        </w:rPr>
        <w:t>ồ</w:t>
      </w:r>
      <w:r w:rsidRPr="00F22B74">
        <w:rPr>
          <w:sz w:val="28"/>
          <w:szCs w:val="28"/>
        </w:rPr>
        <w:t>n chính th</w:t>
      </w:r>
      <w:r w:rsidRPr="00F22B74">
        <w:rPr>
          <w:sz w:val="28"/>
          <w:szCs w:val="28"/>
        </w:rPr>
        <w:t>ứ</w:t>
      </w:r>
      <w:r w:rsidRPr="00F22B74">
        <w:rPr>
          <w:sz w:val="28"/>
          <w:szCs w:val="28"/>
        </w:rPr>
        <w:t>c.</w:t>
      </w:r>
    </w:p>
    <w:sectPr w:rsidR="00C156E5" w:rsidRPr="00F22B7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56E5"/>
    <w:rsid w:val="00CB0664"/>
    <w:rsid w:val="00F22B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AB4F127"/>
  <w14:defaultImageDpi w14:val="300"/>
  <w15:docId w15:val="{DDACC9BE-E38C-F34B-BF80-3411BB93E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2026-09-16T16:10:00Z</dcterms:modified>
  <cp:category/>
</cp:coreProperties>
</file>